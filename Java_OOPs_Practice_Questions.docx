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8FB0E" w14:textId="42919831" w:rsidR="00771428" w:rsidRDefault="00000000">
      <w:pPr>
        <w:jc w:val="center"/>
      </w:pPr>
      <w:r>
        <w:rPr>
          <w:b/>
          <w:sz w:val="32"/>
        </w:rPr>
        <w:t>Java OOPs – Practice Questions</w:t>
      </w:r>
    </w:p>
    <w:p w14:paraId="31A3CE2C" w14:textId="77777777" w:rsidR="00771428" w:rsidRPr="00813909" w:rsidRDefault="00000000">
      <w:pPr>
        <w:pStyle w:val="Heading1"/>
        <w:rPr>
          <w:color w:val="000000" w:themeColor="text1"/>
        </w:rPr>
      </w:pPr>
      <w:r w:rsidRPr="00813909">
        <w:rPr>
          <w:color w:val="000000" w:themeColor="text1"/>
        </w:rPr>
        <w:t>Question 1: Employee Information</w:t>
      </w:r>
    </w:p>
    <w:p w14:paraId="74293803" w14:textId="77777777" w:rsidR="00771428" w:rsidRDefault="00000000">
      <w:r>
        <w:t>Create a Java class named Employee that represents an employee with properties such as name, salary, and department.</w:t>
      </w:r>
    </w:p>
    <w:p w14:paraId="6C56B69C" w14:textId="77777777" w:rsidR="00771428" w:rsidRDefault="00000000">
      <w:r>
        <w:t>Implement the following constructors:</w:t>
      </w:r>
      <w:r>
        <w:br/>
        <w:t>1. Default constructor – initializes the properties to default values.</w:t>
      </w:r>
      <w:r>
        <w:br/>
        <w:t>2. Parameterized constructor – takes only the employee name.</w:t>
      </w:r>
      <w:r>
        <w:br/>
        <w:t>3. Parameterized constructor – takes the employee name and salary.</w:t>
      </w:r>
      <w:r>
        <w:br/>
        <w:t>4. Parameterized constructor – takes the employee name, salary, and department.</w:t>
      </w:r>
    </w:p>
    <w:p w14:paraId="55A871B0" w14:textId="77777777" w:rsidR="00771428" w:rsidRPr="00813909" w:rsidRDefault="00000000">
      <w:pPr>
        <w:rPr>
          <w:lang w:val="en-IN"/>
        </w:rPr>
      </w:pPr>
      <w:r>
        <w:t>Include a method named displayInfo() that prints the employee details in the following exact format:</w:t>
      </w:r>
    </w:p>
    <w:p w14:paraId="3A1E3FE2" w14:textId="77777777" w:rsidR="00771428" w:rsidRDefault="00000000">
      <w:r>
        <w:t>Name: [name], Salary: [salary], Department: [department]</w:t>
      </w:r>
    </w:p>
    <w:p w14:paraId="35859DDD" w14:textId="77777777" w:rsidR="00771428" w:rsidRDefault="00000000">
      <w:r>
        <w:t>If the department is not provided, it should print:</w:t>
      </w:r>
      <w:r>
        <w:br/>
        <w:t>Department: Not assigned</w:t>
      </w:r>
    </w:p>
    <w:p w14:paraId="6205FC2D" w14:textId="77777777" w:rsidR="00771428" w:rsidRDefault="00000000">
      <w:r>
        <w:t>The program should read input from the user. The values are separated by "/".</w:t>
      </w:r>
    </w:p>
    <w:p w14:paraId="1AA842D6" w14:textId="77777777" w:rsidR="00771428" w:rsidRDefault="00000000">
      <w:r>
        <w:rPr>
          <w:b/>
        </w:rPr>
        <w:t>Input Format:</w:t>
      </w:r>
      <w:r>
        <w:br/>
        <w:t>name/salary/department</w:t>
      </w:r>
    </w:p>
    <w:p w14:paraId="4418C237" w14:textId="77777777" w:rsidR="00771428" w:rsidRDefault="00000000">
      <w:r>
        <w:t>The input may contain only the name, name and salary, or all three values.</w:t>
      </w:r>
    </w:p>
    <w:p w14:paraId="04DF93D9" w14:textId="77777777" w:rsidR="00771428" w:rsidRDefault="00000000">
      <w:r>
        <w:t>Example 1</w:t>
      </w:r>
      <w:r>
        <w:br/>
        <w:t>Input:</w:t>
      </w:r>
      <w:r>
        <w:br/>
        <w:t>Rahul/45000/IT</w:t>
      </w:r>
    </w:p>
    <w:p w14:paraId="10379379" w14:textId="77777777" w:rsidR="00771428" w:rsidRDefault="00000000">
      <w:r>
        <w:rPr>
          <w:b/>
        </w:rPr>
        <w:t>Output:</w:t>
      </w:r>
      <w:r>
        <w:br/>
        <w:t>Name: Rahul, Salary: 45000.0, Department: IT</w:t>
      </w:r>
    </w:p>
    <w:p w14:paraId="3F213FCE" w14:textId="77777777" w:rsidR="00771428" w:rsidRDefault="00000000">
      <w:r>
        <w:t>Example 2</w:t>
      </w:r>
      <w:r>
        <w:br/>
        <w:t>Input:</w:t>
      </w:r>
      <w:r>
        <w:br/>
        <w:t>Priya/55000</w:t>
      </w:r>
    </w:p>
    <w:p w14:paraId="79999A2C" w14:textId="77777777" w:rsidR="00771428" w:rsidRDefault="00000000">
      <w:r>
        <w:rPr>
          <w:b/>
        </w:rPr>
        <w:t>Output:</w:t>
      </w:r>
      <w:r>
        <w:br/>
        <w:t>Name: Priya, Salary: 55000.0, Department: Not assigned</w:t>
      </w:r>
    </w:p>
    <w:p w14:paraId="14BC901C" w14:textId="77777777" w:rsidR="00771428" w:rsidRDefault="00000000">
      <w:r>
        <w:t>Example 3</w:t>
      </w:r>
      <w:r>
        <w:br/>
        <w:t>Input:</w:t>
      </w:r>
      <w:r>
        <w:br/>
        <w:t>Amit</w:t>
      </w:r>
    </w:p>
    <w:p w14:paraId="20F13B0B" w14:textId="77777777" w:rsidR="00771428" w:rsidRDefault="00000000">
      <w:r>
        <w:rPr>
          <w:b/>
        </w:rPr>
        <w:lastRenderedPageBreak/>
        <w:t>Output:</w:t>
      </w:r>
      <w:r>
        <w:br/>
        <w:t>Name: Amit, Salary: 0.0, Department: Not assigned</w:t>
      </w:r>
    </w:p>
    <w:p w14:paraId="6172E9AA" w14:textId="77777777" w:rsidR="00771428" w:rsidRDefault="00000000">
      <w:r>
        <w:rPr>
          <w:b/>
        </w:rPr>
        <w:t>OOP concepts tested:</w:t>
      </w:r>
      <w:r>
        <w:br/>
        <w:t>• Class and objects</w:t>
      </w:r>
      <w:r>
        <w:br/>
        <w:t>• Instance variables</w:t>
      </w:r>
      <w:r>
        <w:br/>
        <w:t>• Constructors</w:t>
      </w:r>
      <w:r>
        <w:br/>
        <w:t>• Constructor overloading</w:t>
      </w:r>
      <w:r>
        <w:br/>
        <w:t>• Default values</w:t>
      </w:r>
      <w:r>
        <w:br/>
        <w:t>• Methods</w:t>
      </w:r>
      <w:r>
        <w:br/>
        <w:t>• Object creation based on input</w:t>
      </w:r>
    </w:p>
    <w:p w14:paraId="5E0DABD1" w14:textId="77777777" w:rsidR="00813909" w:rsidRDefault="00813909"/>
    <w:p w14:paraId="11ED60B3" w14:textId="77777777" w:rsidR="00813909" w:rsidRDefault="00813909"/>
    <w:p w14:paraId="4B66601A" w14:textId="77777777" w:rsidR="00813909" w:rsidRDefault="00813909"/>
    <w:p w14:paraId="54DF8428" w14:textId="77777777" w:rsidR="00813909" w:rsidRDefault="00813909"/>
    <w:p w14:paraId="61B3E1A5" w14:textId="77777777" w:rsidR="00813909" w:rsidRDefault="00813909"/>
    <w:p w14:paraId="73261ED6" w14:textId="77777777" w:rsidR="00813909" w:rsidRDefault="00813909"/>
    <w:p w14:paraId="17B72CDB" w14:textId="77777777" w:rsidR="00813909" w:rsidRDefault="00813909"/>
    <w:p w14:paraId="6E044103" w14:textId="77777777" w:rsidR="00813909" w:rsidRDefault="00813909"/>
    <w:p w14:paraId="706415F5" w14:textId="77777777" w:rsidR="00813909" w:rsidRDefault="00813909"/>
    <w:p w14:paraId="26BD851C" w14:textId="77777777" w:rsidR="00813909" w:rsidRDefault="00813909"/>
    <w:p w14:paraId="04C95E85" w14:textId="77777777" w:rsidR="00813909" w:rsidRDefault="00813909"/>
    <w:p w14:paraId="5F384837" w14:textId="77777777" w:rsidR="00813909" w:rsidRDefault="00813909"/>
    <w:p w14:paraId="1CF9BD0E" w14:textId="77777777" w:rsidR="00813909" w:rsidRDefault="00813909"/>
    <w:p w14:paraId="49DE13A4" w14:textId="77777777" w:rsidR="00813909" w:rsidRDefault="00813909"/>
    <w:p w14:paraId="283E67EA" w14:textId="77777777" w:rsidR="00813909" w:rsidRDefault="00813909"/>
    <w:p w14:paraId="17B24D2D" w14:textId="77777777" w:rsidR="00813909" w:rsidRDefault="00813909"/>
    <w:p w14:paraId="08214C91" w14:textId="77777777" w:rsidR="00813909" w:rsidRDefault="00813909"/>
    <w:p w14:paraId="4D83D32E" w14:textId="77777777" w:rsidR="00813909" w:rsidRDefault="00813909"/>
    <w:p w14:paraId="7EC92CD3" w14:textId="77777777" w:rsidR="00813909" w:rsidRDefault="00813909"/>
    <w:p w14:paraId="3BFBA4EE" w14:textId="77777777" w:rsidR="00813909" w:rsidRDefault="00813909"/>
    <w:p w14:paraId="6AFB2A7D" w14:textId="77777777" w:rsidR="00813909" w:rsidRDefault="00813909"/>
    <w:p w14:paraId="04D22B23" w14:textId="0346C79B" w:rsidR="00813909" w:rsidRPr="00813909" w:rsidRDefault="00813909" w:rsidP="00813909">
      <w:pPr>
        <w:rPr>
          <w:b/>
          <w:bCs/>
        </w:rPr>
      </w:pPr>
      <w:r w:rsidRPr="00813909">
        <w:rPr>
          <w:b/>
          <w:bCs/>
        </w:rPr>
        <w:t xml:space="preserve">Question </w:t>
      </w:r>
      <w:r w:rsidR="00FF5275">
        <w:rPr>
          <w:b/>
          <w:bCs/>
        </w:rPr>
        <w:t>2</w:t>
      </w:r>
      <w:r w:rsidRPr="00813909">
        <w:rPr>
          <w:b/>
          <w:bCs/>
        </w:rPr>
        <w:t>: Rectangle</w:t>
      </w:r>
    </w:p>
    <w:p w14:paraId="0DCD9CF5" w14:textId="77777777" w:rsidR="00813909" w:rsidRPr="00813909" w:rsidRDefault="00813909" w:rsidP="00813909">
      <w:r w:rsidRPr="00813909">
        <w:t>Create a Java class named Rectangle that represents a rectangle with the following properties:</w:t>
      </w:r>
    </w:p>
    <w:p w14:paraId="240B222C" w14:textId="77777777" w:rsidR="00813909" w:rsidRPr="00813909" w:rsidRDefault="00813909" w:rsidP="00813909">
      <w:r w:rsidRPr="00813909">
        <w:t>• length</w:t>
      </w:r>
      <w:r w:rsidRPr="00813909">
        <w:br/>
        <w:t>• width</w:t>
      </w:r>
    </w:p>
    <w:p w14:paraId="5A2AAA2E" w14:textId="77777777" w:rsidR="00813909" w:rsidRPr="00813909" w:rsidRDefault="00813909" w:rsidP="00813909">
      <w:r w:rsidRPr="00813909">
        <w:t>Implement the following constructors:</w:t>
      </w:r>
    </w:p>
    <w:p w14:paraId="31CF8965" w14:textId="77777777" w:rsidR="00813909" w:rsidRPr="00813909" w:rsidRDefault="00813909" w:rsidP="00813909">
      <w:r w:rsidRPr="00813909">
        <w:t>1. A default constructor that sets both length and width to 1.0.</w:t>
      </w:r>
    </w:p>
    <w:p w14:paraId="01D6A3A3" w14:textId="77777777" w:rsidR="00813909" w:rsidRPr="00813909" w:rsidRDefault="00813909" w:rsidP="00813909">
      <w:r w:rsidRPr="00813909">
        <w:t>2. A constructor that takes only the length and sets the width to 1.0.</w:t>
      </w:r>
    </w:p>
    <w:p w14:paraId="225063AE" w14:textId="77777777" w:rsidR="00813909" w:rsidRPr="00813909" w:rsidRDefault="00813909" w:rsidP="00813909">
      <w:r w:rsidRPr="00813909">
        <w:t>3. A constructor that takes length and width.</w:t>
      </w:r>
    </w:p>
    <w:p w14:paraId="010CDE49" w14:textId="77777777" w:rsidR="00813909" w:rsidRPr="00813909" w:rsidRDefault="00813909" w:rsidP="00813909">
      <w:r w:rsidRPr="00813909">
        <w:t>Create the following methods:</w:t>
      </w:r>
    </w:p>
    <w:p w14:paraId="65B8595B" w14:textId="77777777" w:rsidR="00813909" w:rsidRPr="00813909" w:rsidRDefault="00813909" w:rsidP="00813909">
      <w:r w:rsidRPr="00813909">
        <w:t>calculateArea()</w:t>
      </w:r>
      <w:r w:rsidRPr="00813909">
        <w:br/>
        <w:t>Returns the area of the rectangle.</w:t>
      </w:r>
    </w:p>
    <w:p w14:paraId="6C48D2CC" w14:textId="77777777" w:rsidR="00813909" w:rsidRPr="00813909" w:rsidRDefault="00813909" w:rsidP="00813909">
      <w:r w:rsidRPr="00813909">
        <w:t>Formula:</w:t>
      </w:r>
      <w:r w:rsidRPr="00813909">
        <w:br/>
        <w:t>Area = length × width</w:t>
      </w:r>
    </w:p>
    <w:p w14:paraId="40CBC024" w14:textId="77777777" w:rsidR="00813909" w:rsidRPr="00813909" w:rsidRDefault="00813909" w:rsidP="00813909">
      <w:r w:rsidRPr="00813909">
        <w:t>calculatePerimeter()</w:t>
      </w:r>
      <w:r w:rsidRPr="00813909">
        <w:br/>
        <w:t>Returns the perimeter of the rectangle.</w:t>
      </w:r>
    </w:p>
    <w:p w14:paraId="6396EB6F" w14:textId="77777777" w:rsidR="00813909" w:rsidRPr="00813909" w:rsidRDefault="00813909" w:rsidP="00813909">
      <w:r w:rsidRPr="00813909">
        <w:t>Formula:</w:t>
      </w:r>
      <w:r w:rsidRPr="00813909">
        <w:br/>
        <w:t>Perimeter = 2 × (length + width)</w:t>
      </w:r>
    </w:p>
    <w:p w14:paraId="2FD2F0AB" w14:textId="77777777" w:rsidR="00813909" w:rsidRPr="00813909" w:rsidRDefault="00813909" w:rsidP="00813909">
      <w:r w:rsidRPr="00813909">
        <w:t>displayInfo()</w:t>
      </w:r>
      <w:r w:rsidRPr="00813909">
        <w:br/>
        <w:t>Displays the information in the following exact format:</w:t>
      </w:r>
    </w:p>
    <w:p w14:paraId="4A67A6D0" w14:textId="77777777" w:rsidR="00813909" w:rsidRPr="00813909" w:rsidRDefault="00813909" w:rsidP="00813909">
      <w:r w:rsidRPr="00813909">
        <w:t>Length: [length], Width: [width], Area: [area], Perimeter: [perimeter]</w:t>
      </w:r>
    </w:p>
    <w:p w14:paraId="0577597A" w14:textId="77777777" w:rsidR="00813909" w:rsidRPr="00813909" w:rsidRDefault="00813909" w:rsidP="00813909">
      <w:r w:rsidRPr="00813909">
        <w:t>The program should read input from the user. Values are separated by "/".</w:t>
      </w:r>
    </w:p>
    <w:p w14:paraId="4EB03D9D" w14:textId="77777777" w:rsidR="00813909" w:rsidRPr="00813909" w:rsidRDefault="00813909" w:rsidP="00813909">
      <w:r w:rsidRPr="00813909">
        <w:t>Input Format:</w:t>
      </w:r>
      <w:r w:rsidRPr="00813909">
        <w:br/>
        <w:t>length/width</w:t>
      </w:r>
    </w:p>
    <w:p w14:paraId="5A3894E3" w14:textId="77777777" w:rsidR="00813909" w:rsidRPr="00813909" w:rsidRDefault="00813909" w:rsidP="00813909">
      <w:r w:rsidRPr="00813909">
        <w:t>The input may contain no values, only length, or length and width.</w:t>
      </w:r>
    </w:p>
    <w:p w14:paraId="47B4B509" w14:textId="77777777" w:rsidR="00813909" w:rsidRPr="00813909" w:rsidRDefault="00813909" w:rsidP="00813909">
      <w:r w:rsidRPr="00813909">
        <w:t>If no values are provided, use the default constructor.</w:t>
      </w:r>
    </w:p>
    <w:p w14:paraId="7A91FBAC" w14:textId="77777777" w:rsidR="00813909" w:rsidRPr="00813909" w:rsidRDefault="00813909" w:rsidP="00813909">
      <w:r w:rsidRPr="00813909">
        <w:t>If only length is provided, width should be 1.0.</w:t>
      </w:r>
    </w:p>
    <w:p w14:paraId="4D70FAC8" w14:textId="77777777" w:rsidR="00813909" w:rsidRPr="00813909" w:rsidRDefault="00813909" w:rsidP="00813909">
      <w:r w:rsidRPr="00813909">
        <w:lastRenderedPageBreak/>
        <w:t>Example 1</w:t>
      </w:r>
      <w:r w:rsidRPr="00813909">
        <w:br/>
        <w:t>Input:</w:t>
      </w:r>
      <w:r w:rsidRPr="00813909">
        <w:br/>
        <w:t>5/3</w:t>
      </w:r>
    </w:p>
    <w:p w14:paraId="0251A9E5" w14:textId="77777777" w:rsidR="00813909" w:rsidRPr="00813909" w:rsidRDefault="00813909" w:rsidP="00813909">
      <w:r w:rsidRPr="00813909">
        <w:t>Output:</w:t>
      </w:r>
      <w:r w:rsidRPr="00813909">
        <w:br/>
        <w:t>Length: 5.0, Width: 3.0, Area: 15.0, Perimeter: 16.0</w:t>
      </w:r>
    </w:p>
    <w:p w14:paraId="11EF6480" w14:textId="77777777" w:rsidR="00813909" w:rsidRPr="00813909" w:rsidRDefault="00813909" w:rsidP="00813909">
      <w:r w:rsidRPr="00813909">
        <w:t>Example 2</w:t>
      </w:r>
      <w:r w:rsidRPr="00813909">
        <w:br/>
        <w:t>Input:</w:t>
      </w:r>
      <w:r w:rsidRPr="00813909">
        <w:br/>
        <w:t>7</w:t>
      </w:r>
    </w:p>
    <w:p w14:paraId="27EF3FB8" w14:textId="77777777" w:rsidR="00813909" w:rsidRPr="00813909" w:rsidRDefault="00813909" w:rsidP="00813909">
      <w:r w:rsidRPr="00813909">
        <w:t>Output:</w:t>
      </w:r>
      <w:r w:rsidRPr="00813909">
        <w:br/>
        <w:t>Length: 7.0, Width: 1.0, Area: 7.0, Perimeter: 16.0</w:t>
      </w:r>
    </w:p>
    <w:p w14:paraId="206C4FAF" w14:textId="77777777" w:rsidR="00813909" w:rsidRPr="00813909" w:rsidRDefault="00813909" w:rsidP="00813909">
      <w:r w:rsidRPr="00813909">
        <w:t>Example 3</w:t>
      </w:r>
      <w:r w:rsidRPr="00813909">
        <w:br/>
        <w:t>If no input is provided, the default constructor should be used.</w:t>
      </w:r>
    </w:p>
    <w:p w14:paraId="7639BE3E" w14:textId="77777777" w:rsidR="00813909" w:rsidRPr="00813909" w:rsidRDefault="00813909" w:rsidP="00813909">
      <w:r w:rsidRPr="00813909">
        <w:t>Output:</w:t>
      </w:r>
      <w:r w:rsidRPr="00813909">
        <w:br/>
        <w:t>Length: 1.0, Width: 1.0, Area: 1.0, Perimeter: 4.0</w:t>
      </w:r>
    </w:p>
    <w:p w14:paraId="20445047" w14:textId="77777777" w:rsidR="00813909" w:rsidRPr="00813909" w:rsidRDefault="00813909" w:rsidP="00813909">
      <w:r w:rsidRPr="00813909">
        <w:t>OOP concepts tested:</w:t>
      </w:r>
      <w:r w:rsidRPr="00813909">
        <w:br/>
        <w:t>• Class and object</w:t>
      </w:r>
      <w:r w:rsidRPr="00813909">
        <w:br/>
        <w:t>• Instance variables</w:t>
      </w:r>
      <w:r w:rsidRPr="00813909">
        <w:br/>
        <w:t>• Default constructor</w:t>
      </w:r>
      <w:r w:rsidRPr="00813909">
        <w:br/>
        <w:t>• Parameterized constructors</w:t>
      </w:r>
      <w:r w:rsidRPr="00813909">
        <w:br/>
        <w:t>• Constructor overloading</w:t>
      </w:r>
      <w:r w:rsidRPr="00813909">
        <w:br/>
        <w:t>• this keyword</w:t>
      </w:r>
      <w:r w:rsidRPr="00813909">
        <w:br/>
        <w:t>• Instance methods</w:t>
      </w:r>
      <w:r w:rsidRPr="00813909">
        <w:br/>
        <w:t>• Returning values from methods</w:t>
      </w:r>
      <w:r w:rsidRPr="00813909">
        <w:br/>
        <w:t>• Performing calculations using object properties</w:t>
      </w:r>
      <w:r w:rsidRPr="00813909">
        <w:br/>
        <w:t>• User input</w:t>
      </w:r>
    </w:p>
    <w:p w14:paraId="6A3994AE" w14:textId="77777777" w:rsidR="00813909" w:rsidRDefault="00813909"/>
    <w:p w14:paraId="2AF9FC88" w14:textId="77777777" w:rsidR="00AE2828" w:rsidRDefault="00AE2828"/>
    <w:p w14:paraId="3443A452" w14:textId="77777777" w:rsidR="00AE2828" w:rsidRDefault="00AE2828"/>
    <w:p w14:paraId="030D3426" w14:textId="77777777" w:rsidR="00AE2828" w:rsidRDefault="00AE2828"/>
    <w:p w14:paraId="1B4FAECD" w14:textId="77777777" w:rsidR="00AE2828" w:rsidRDefault="00AE2828"/>
    <w:p w14:paraId="03F58C69" w14:textId="77777777" w:rsidR="00AE2828" w:rsidRDefault="00AE2828"/>
    <w:p w14:paraId="029EA105" w14:textId="77777777" w:rsidR="00AE2828" w:rsidRDefault="00AE2828"/>
    <w:p w14:paraId="60A82A56" w14:textId="14FCAA18" w:rsidR="00771428" w:rsidRDefault="00771428"/>
    <w:p w14:paraId="471E36DA" w14:textId="77777777" w:rsidR="00AE2828" w:rsidRPr="00AE2828" w:rsidRDefault="00AE2828" w:rsidP="00AE2828">
      <w:pPr>
        <w:spacing w:before="280" w:after="120"/>
      </w:pPr>
      <w:r w:rsidRPr="00AE2828">
        <w:rPr>
          <w:rFonts w:ascii="Calibri" w:hAnsi="Calibri"/>
          <w:b/>
          <w:sz w:val="28"/>
        </w:rPr>
        <w:lastRenderedPageBreak/>
        <w:t>Question 3: Student Grade Tracker (Expert Level)</w:t>
      </w:r>
    </w:p>
    <w:p w14:paraId="6D2B35C4" w14:textId="77777777" w:rsidR="00AE2828" w:rsidRDefault="00AE2828" w:rsidP="00AE2828">
      <w:r>
        <w:rPr>
          <w:rFonts w:ascii="Calibri" w:hAnsi="Calibri"/>
        </w:rPr>
        <w:t xml:space="preserve">Create a Java class named </w:t>
      </w:r>
      <w:r>
        <w:rPr>
          <w:rFonts w:ascii="Calibri" w:hAnsi="Calibri"/>
          <w:b/>
        </w:rPr>
        <w:t>Student</w:t>
      </w:r>
      <w:r>
        <w:rPr>
          <w:rFonts w:ascii="Calibri" w:hAnsi="Calibri"/>
        </w:rPr>
        <w:t xml:space="preserve"> that represents a student and manages an arbitrary/unfixed number of test scores.</w:t>
      </w:r>
    </w:p>
    <w:p w14:paraId="2DBA819D" w14:textId="77777777" w:rsidR="00AE2828" w:rsidRPr="00AE2828" w:rsidRDefault="00AE2828" w:rsidP="00AE2828">
      <w:pPr>
        <w:spacing w:before="200" w:after="80"/>
      </w:pPr>
      <w:r w:rsidRPr="00AE2828">
        <w:rPr>
          <w:rFonts w:ascii="Calibri" w:hAnsi="Calibri"/>
          <w:b/>
          <w:sz w:val="24"/>
        </w:rPr>
        <w:t>Properties</w:t>
      </w:r>
    </w:p>
    <w:p w14:paraId="670B1C9B" w14:textId="77777777" w:rsidR="00AE2828" w:rsidRDefault="00AE2828" w:rsidP="00AE2828">
      <w:pPr>
        <w:pStyle w:val="ListBullet"/>
      </w:pPr>
      <w:r>
        <w:rPr>
          <w:b/>
        </w:rPr>
        <w:t xml:space="preserve">name (String): </w:t>
      </w:r>
      <w:r>
        <w:t>Stores the name of the student.</w:t>
      </w:r>
    </w:p>
    <w:p w14:paraId="30554578" w14:textId="57FD73FC" w:rsidR="00AE2828" w:rsidRDefault="00AE2828" w:rsidP="00AE2828">
      <w:pPr>
        <w:pStyle w:val="ListBullet"/>
      </w:pPr>
      <w:r>
        <w:rPr>
          <w:b/>
        </w:rPr>
        <w:t xml:space="preserve">scores (double[] ): </w:t>
      </w:r>
      <w:r>
        <w:t>Stores an arbitrary/unfixed number of test scores.</w:t>
      </w:r>
    </w:p>
    <w:p w14:paraId="5256DA4B" w14:textId="77777777" w:rsidR="00AE2828" w:rsidRPr="00AE2828" w:rsidRDefault="00AE2828" w:rsidP="00AE2828">
      <w:pPr>
        <w:spacing w:before="200" w:after="80"/>
      </w:pPr>
      <w:r w:rsidRPr="00AE2828">
        <w:rPr>
          <w:rFonts w:ascii="Calibri" w:hAnsi="Calibri"/>
          <w:b/>
          <w:sz w:val="24"/>
        </w:rPr>
        <w:t>Constructors</w:t>
      </w:r>
    </w:p>
    <w:p w14:paraId="690156F2" w14:textId="77777777" w:rsidR="00AE2828" w:rsidRDefault="00AE2828" w:rsidP="00AE2828">
      <w:pPr>
        <w:pStyle w:val="ListBullet"/>
      </w:pPr>
      <w:r>
        <w:rPr>
          <w:b/>
        </w:rPr>
        <w:t xml:space="preserve">Default Constructor: </w:t>
      </w:r>
      <w:r>
        <w:t>Initializes name to "Unknown" and scores array/list as empty.</w:t>
      </w:r>
    </w:p>
    <w:p w14:paraId="73716ABC" w14:textId="77777777" w:rsidR="00AE2828" w:rsidRDefault="00AE2828" w:rsidP="00AE2828">
      <w:pPr>
        <w:pStyle w:val="ListBullet"/>
      </w:pPr>
      <w:r>
        <w:rPr>
          <w:b/>
        </w:rPr>
        <w:t xml:space="preserve">Parameterized Constructor (Name only): </w:t>
      </w:r>
      <w:r>
        <w:t>Takes the student's name and initializes an empty scores array/list.</w:t>
      </w:r>
    </w:p>
    <w:p w14:paraId="6118B2EB" w14:textId="77777777" w:rsidR="00AE2828" w:rsidRDefault="00AE2828" w:rsidP="00AE2828">
      <w:pPr>
        <w:pStyle w:val="ListBullet"/>
      </w:pPr>
      <w:r>
        <w:rPr>
          <w:b/>
        </w:rPr>
        <w:t xml:space="preserve">Parameterized Constructor (Name and single score): </w:t>
      </w:r>
      <w:r>
        <w:t>Takes the student's name and a single initial test score.</w:t>
      </w:r>
    </w:p>
    <w:p w14:paraId="0B94CEB2" w14:textId="77777777" w:rsidR="00AE2828" w:rsidRDefault="00AE2828" w:rsidP="00AE2828">
      <w:pPr>
        <w:pStyle w:val="ListBullet"/>
      </w:pPr>
      <w:r>
        <w:rPr>
          <w:b/>
        </w:rPr>
        <w:t xml:space="preserve">Parameterized Constructor (Name and dynamic scores): </w:t>
      </w:r>
      <w:r>
        <w:t>Takes the student's name and an arbitrary/unfixed number of test scores using Varargs (double... scores).</w:t>
      </w:r>
    </w:p>
    <w:p w14:paraId="66CA36AA" w14:textId="77777777" w:rsidR="00AE2828" w:rsidRPr="00AE2828" w:rsidRDefault="00AE2828" w:rsidP="00AE2828">
      <w:pPr>
        <w:spacing w:before="200" w:after="80"/>
      </w:pPr>
      <w:r w:rsidRPr="00AE2828">
        <w:rPr>
          <w:rFonts w:ascii="Calibri" w:hAnsi="Calibri"/>
          <w:b/>
          <w:sz w:val="24"/>
        </w:rPr>
        <w:t>Methods</w:t>
      </w:r>
    </w:p>
    <w:p w14:paraId="769FF3D7" w14:textId="77777777" w:rsidR="00AE2828" w:rsidRDefault="00AE2828" w:rsidP="00AE2828">
      <w:pPr>
        <w:pStyle w:val="ListBullet"/>
      </w:pPr>
      <w:r>
        <w:rPr>
          <w:b/>
        </w:rPr>
        <w:t xml:space="preserve">calculateAverage(): </w:t>
      </w:r>
      <w:r>
        <w:t>Returns the calculated average of all provided scores as a double. If no scores exist, returns 0.0.</w:t>
      </w:r>
    </w:p>
    <w:p w14:paraId="715A885F" w14:textId="77777777" w:rsidR="00AE2828" w:rsidRDefault="00AE2828" w:rsidP="00AE2828">
      <w:pPr>
        <w:pStyle w:val="ListBullet"/>
      </w:pPr>
      <w:r>
        <w:rPr>
          <w:b/>
        </w:rPr>
        <w:t xml:space="preserve">getHighestScore(): </w:t>
      </w:r>
      <w:r>
        <w:t>Returns the maximum score among all inputs as a double. If no scores exist, returns 0.0.</w:t>
      </w:r>
    </w:p>
    <w:p w14:paraId="392E9BB9" w14:textId="77777777" w:rsidR="00AE2828" w:rsidRDefault="00AE2828" w:rsidP="00AE2828">
      <w:pPr>
        <w:pStyle w:val="ListBullet"/>
      </w:pPr>
      <w:r>
        <w:rPr>
          <w:b/>
        </w:rPr>
        <w:t xml:space="preserve">displayInfo(): </w:t>
      </w:r>
      <w:r>
        <w:t>Displays student information in the exact following format:</w:t>
      </w:r>
      <w:r>
        <w:br/>
      </w:r>
      <w:r>
        <w:rPr>
          <w:b/>
        </w:rPr>
        <w:t>Name: [name], Average: [average], Highest: [highest]</w:t>
      </w:r>
    </w:p>
    <w:p w14:paraId="4C18E1BF" w14:textId="77777777" w:rsidR="00AE2828" w:rsidRPr="00AE2828" w:rsidRDefault="00AE2828" w:rsidP="00AE2828">
      <w:pPr>
        <w:spacing w:before="200" w:after="80"/>
      </w:pPr>
      <w:r w:rsidRPr="00AE2828">
        <w:rPr>
          <w:rFonts w:ascii="Calibri" w:hAnsi="Calibri"/>
          <w:b/>
          <w:sz w:val="24"/>
        </w:rPr>
        <w:t>Input Format &amp; Specifications</w:t>
      </w:r>
    </w:p>
    <w:p w14:paraId="7199388C" w14:textId="77777777" w:rsidR="00AE2828" w:rsidRDefault="00AE2828" w:rsidP="00AE2828">
      <w:r>
        <w:t>• The program reads a single line of input from the user.</w:t>
      </w:r>
      <w:r>
        <w:br/>
        <w:t>• Values are separated by forward slash '/'.</w:t>
      </w:r>
      <w:r>
        <w:br/>
        <w:t xml:space="preserve">• Input format: </w:t>
      </w:r>
      <w:r>
        <w:rPr>
          <w:b/>
        </w:rPr>
        <w:t>name/score1/score2/score3/...</w:t>
      </w:r>
      <w:r>
        <w:rPr>
          <w:b/>
        </w:rPr>
        <w:br/>
      </w:r>
      <w:r>
        <w:t>• The input length is variable/unfixed. It may contain no inputs, name only, name with 1 score, or name with N scores.</w:t>
      </w:r>
    </w:p>
    <w:p w14:paraId="1E1B3CBC" w14:textId="77777777" w:rsidR="00AE2828" w:rsidRPr="00AE2828" w:rsidRDefault="00AE2828" w:rsidP="00AE2828">
      <w:pPr>
        <w:spacing w:before="200" w:after="80"/>
      </w:pPr>
      <w:r w:rsidRPr="00AE2828">
        <w:rPr>
          <w:rFonts w:ascii="Calibri" w:hAnsi="Calibri"/>
          <w:b/>
          <w:sz w:val="24"/>
        </w:rPr>
        <w:t>Test Examples</w:t>
      </w:r>
    </w:p>
    <w:p w14:paraId="15F5C51A" w14:textId="77777777" w:rsidR="00AE2828" w:rsidRDefault="00AE2828" w:rsidP="00AE2828">
      <w:r>
        <w:rPr>
          <w:b/>
        </w:rPr>
        <w:t>Example 1:</w:t>
      </w:r>
      <w:r>
        <w:rPr>
          <w:b/>
        </w:rPr>
        <w:br/>
      </w:r>
      <w:r>
        <w:t>Input: Ananya/85.5/92.0/78.0/90.5</w:t>
      </w:r>
      <w:r>
        <w:br/>
        <w:t>Output: Name: Ananya, Average: 86.5, Highest: 92.0</w:t>
      </w:r>
      <w:r>
        <w:br/>
      </w:r>
      <w:r>
        <w:rPr>
          <w:b/>
        </w:rPr>
        <w:br/>
        <w:t>Example 2:</w:t>
      </w:r>
      <w:r>
        <w:rPr>
          <w:b/>
        </w:rPr>
        <w:br/>
      </w:r>
      <w:r>
        <w:t>Input: Rohan/88.0</w:t>
      </w:r>
      <w:r>
        <w:br/>
        <w:t>Output: Name: Rohan, Average: 88.0, Highest: 88.0</w:t>
      </w:r>
      <w:r>
        <w:br/>
      </w:r>
      <w:r>
        <w:rPr>
          <w:b/>
        </w:rPr>
        <w:br/>
        <w:t>Example 3:</w:t>
      </w:r>
      <w:r>
        <w:rPr>
          <w:b/>
        </w:rPr>
        <w:br/>
      </w:r>
      <w:r>
        <w:lastRenderedPageBreak/>
        <w:t>Input: Vikram</w:t>
      </w:r>
      <w:r>
        <w:br/>
        <w:t>Output: Name: Vikram, Average: 0.0, Highest: 0.0</w:t>
      </w:r>
      <w:r>
        <w:br/>
      </w:r>
      <w:r>
        <w:rPr>
          <w:b/>
        </w:rPr>
        <w:br/>
        <w:t>Example 4:</w:t>
      </w:r>
      <w:r>
        <w:rPr>
          <w:b/>
        </w:rPr>
        <w:br/>
      </w:r>
      <w:r>
        <w:t>Input: (empty/no input)</w:t>
      </w:r>
      <w:r>
        <w:br/>
        <w:t>Output: Name: Unknown, Average: 0.0, Highest: 0.0</w:t>
      </w:r>
    </w:p>
    <w:p w14:paraId="109730E5" w14:textId="77777777" w:rsidR="00AE2828" w:rsidRDefault="00AE2828" w:rsidP="00AE2828">
      <w:pPr>
        <w:spacing w:before="200" w:after="80"/>
      </w:pPr>
      <w:r>
        <w:rPr>
          <w:rFonts w:ascii="Calibri" w:hAnsi="Calibri"/>
          <w:b/>
          <w:color w:val="2E75B6"/>
          <w:sz w:val="24"/>
        </w:rPr>
        <w:t>OOP Concepts Tested</w:t>
      </w:r>
    </w:p>
    <w:p w14:paraId="133B6862" w14:textId="77777777" w:rsidR="00AE2828" w:rsidRDefault="00AE2828" w:rsidP="00AE2828">
      <w:pPr>
        <w:pStyle w:val="ListBullet"/>
      </w:pPr>
      <w:r>
        <w:t>Varargs (Variable-Length Arguments: double... scores)</w:t>
      </w:r>
    </w:p>
    <w:p w14:paraId="69202B00" w14:textId="77777777" w:rsidR="00AE2828" w:rsidRDefault="00AE2828" w:rsidP="00AE2828">
      <w:pPr>
        <w:pStyle w:val="ListBullet"/>
      </w:pPr>
      <w:r>
        <w:t>Constructor Overloading and Constructor Chaining (this(...) keyword)</w:t>
      </w:r>
    </w:p>
    <w:p w14:paraId="121E9012" w14:textId="77777777" w:rsidR="00AE2828" w:rsidRDefault="00AE2828" w:rsidP="00AE2828">
      <w:pPr>
        <w:pStyle w:val="ListBullet"/>
      </w:pPr>
      <w:r>
        <w:t>Dynamic Input Parsing and Handling Variable-Length Inputs</w:t>
      </w:r>
    </w:p>
    <w:p w14:paraId="3989B9B0" w14:textId="77777777" w:rsidR="00AE2828" w:rsidRDefault="00AE2828" w:rsidP="00AE2828">
      <w:pPr>
        <w:pStyle w:val="ListBullet"/>
      </w:pPr>
      <w:r>
        <w:t>Array Iteration, Edge Case Handling, and Calculation Logic</w:t>
      </w:r>
    </w:p>
    <w:p w14:paraId="73A562C9" w14:textId="77777777" w:rsidR="00AE2828" w:rsidRDefault="00AE2828" w:rsidP="00AE2828">
      <w:r>
        <w:br w:type="page"/>
      </w:r>
    </w:p>
    <w:p w14:paraId="7B8D11B7" w14:textId="77777777" w:rsidR="00AE2828" w:rsidRDefault="00AE2828"/>
    <w:sectPr w:rsidR="00AE28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3564358">
    <w:abstractNumId w:val="8"/>
  </w:num>
  <w:num w:numId="2" w16cid:durableId="1606841933">
    <w:abstractNumId w:val="6"/>
  </w:num>
  <w:num w:numId="3" w16cid:durableId="119762800">
    <w:abstractNumId w:val="5"/>
  </w:num>
  <w:num w:numId="4" w16cid:durableId="816338268">
    <w:abstractNumId w:val="4"/>
  </w:num>
  <w:num w:numId="5" w16cid:durableId="992366615">
    <w:abstractNumId w:val="7"/>
  </w:num>
  <w:num w:numId="6" w16cid:durableId="665977334">
    <w:abstractNumId w:val="3"/>
  </w:num>
  <w:num w:numId="7" w16cid:durableId="1956978254">
    <w:abstractNumId w:val="2"/>
  </w:num>
  <w:num w:numId="8" w16cid:durableId="1488089963">
    <w:abstractNumId w:val="1"/>
  </w:num>
  <w:num w:numId="9" w16cid:durableId="2028174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633"/>
    <w:rsid w:val="000B17E4"/>
    <w:rsid w:val="0015074B"/>
    <w:rsid w:val="0029639D"/>
    <w:rsid w:val="00326F90"/>
    <w:rsid w:val="00771428"/>
    <w:rsid w:val="00813909"/>
    <w:rsid w:val="00A11A44"/>
    <w:rsid w:val="00AA1D8D"/>
    <w:rsid w:val="00AE2828"/>
    <w:rsid w:val="00B47730"/>
    <w:rsid w:val="00CB0664"/>
    <w:rsid w:val="00D97E70"/>
    <w:rsid w:val="00E17F60"/>
    <w:rsid w:val="00FC693F"/>
    <w:rsid w:val="00FF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BEAF3C"/>
  <w14:defaultImageDpi w14:val="300"/>
  <w15:docId w15:val="{CCF15B15-08A4-4320-BF61-CDA2ABC59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 chaudhary</cp:lastModifiedBy>
  <cp:revision>5</cp:revision>
  <dcterms:created xsi:type="dcterms:W3CDTF">2013-12-23T23:15:00Z</dcterms:created>
  <dcterms:modified xsi:type="dcterms:W3CDTF">2026-09-23T02:12:00Z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fb39f010-d1fe-452b-8241-0e8fcf28b8f9</vt:lpwstr>
  </property>
</Properties>
</file>