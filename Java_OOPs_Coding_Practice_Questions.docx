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D5CB" w14:textId="77777777" w:rsidR="00D01945" w:rsidRDefault="00000000">
      <w:pPr>
        <w:jc w:val="center"/>
      </w:pPr>
      <w:r>
        <w:rPr>
          <w:b/>
          <w:sz w:val="36"/>
        </w:rPr>
        <w:t>Java OOPs – Coding Practice Questions</w:t>
      </w:r>
    </w:p>
    <w:p w14:paraId="749ABCE9" w14:textId="77777777" w:rsidR="00D01945" w:rsidRDefault="00000000">
      <w:pPr>
        <w:jc w:val="center"/>
      </w:pPr>
      <w:r>
        <w:rPr>
          <w:i/>
        </w:rPr>
        <w:t>Methods, Objects &amp; Classes, Constructors, Packages, and Encapsulation</w:t>
      </w:r>
    </w:p>
    <w:p w14:paraId="6F4E33B3" w14:textId="77777777" w:rsidR="00D01945" w:rsidRDefault="00000000">
      <w:r>
        <w:rPr>
          <w:b/>
          <w:sz w:val="30"/>
        </w:rPr>
        <w:t>Question 1: Student Result Analyzer Using Classes and Methods</w:t>
      </w:r>
    </w:p>
    <w:p w14:paraId="26223A03" w14:textId="77777777" w:rsidR="00D01945" w:rsidRDefault="00000000">
      <w:r>
        <w:rPr>
          <w:b/>
        </w:rPr>
        <w:t xml:space="preserve">Difficulty: </w:t>
      </w:r>
      <w:r>
        <w:t>Basic</w:t>
      </w:r>
    </w:p>
    <w:p w14:paraId="0A1852CB" w14:textId="77777777" w:rsidR="00D01945" w:rsidRDefault="00000000">
      <w:r>
        <w:rPr>
          <w:b/>
        </w:rPr>
        <w:t>Problem Statement</w:t>
      </w:r>
    </w:p>
    <w:p w14:paraId="622CF715" w14:textId="77777777" w:rsidR="00D01945" w:rsidRDefault="00000000">
      <w:r>
        <w:t>Create a Java program to manage the academic details of a student using a class named Student.</w:t>
      </w:r>
    </w:p>
    <w:p w14:paraId="720FC973" w14:textId="77777777" w:rsidR="00D01945" w:rsidRDefault="00D01945"/>
    <w:p w14:paraId="62B04566" w14:textId="77777777" w:rsidR="00D01945" w:rsidRDefault="00000000">
      <w:r>
        <w:t>The Student class should contain the following fields:</w:t>
      </w:r>
    </w:p>
    <w:p w14:paraId="1F634761" w14:textId="77777777" w:rsidR="00D01945" w:rsidRDefault="00000000">
      <w:r>
        <w:t>• Student name</w:t>
      </w:r>
    </w:p>
    <w:p w14:paraId="3EB6083D" w14:textId="77777777" w:rsidR="00D01945" w:rsidRDefault="00000000">
      <w:r>
        <w:t>• Roll number</w:t>
      </w:r>
    </w:p>
    <w:p w14:paraId="6866E83F" w14:textId="77777777" w:rsidR="00D01945" w:rsidRDefault="00000000">
      <w:r>
        <w:t>• Marks in three subjects</w:t>
      </w:r>
    </w:p>
    <w:p w14:paraId="4EE89BCB" w14:textId="77777777" w:rsidR="00D01945" w:rsidRDefault="00D01945"/>
    <w:p w14:paraId="4CAD8B98" w14:textId="77777777" w:rsidR="00D01945" w:rsidRDefault="00000000">
      <w:r>
        <w:t>Create methods to:</w:t>
      </w:r>
    </w:p>
    <w:p w14:paraId="38D11FAF" w14:textId="77777777" w:rsidR="00D01945" w:rsidRDefault="00000000">
      <w:r>
        <w:t>1. Accept or initialize the student details.</w:t>
      </w:r>
    </w:p>
    <w:p w14:paraId="49B951C4" w14:textId="77777777" w:rsidR="00D01945" w:rsidRDefault="00000000">
      <w:r>
        <w:t>2. Calculate the total marks.</w:t>
      </w:r>
    </w:p>
    <w:p w14:paraId="6582BA32" w14:textId="77777777" w:rsidR="00D01945" w:rsidRDefault="00000000">
      <w:r>
        <w:t>3. Calculate the average marks.</w:t>
      </w:r>
    </w:p>
    <w:p w14:paraId="632E02E1" w14:textId="77777777" w:rsidR="00D01945" w:rsidRDefault="00000000">
      <w:r>
        <w:t>4. Display the student details along with total and average marks.</w:t>
      </w:r>
    </w:p>
    <w:p w14:paraId="77314F19" w14:textId="77777777" w:rsidR="00D01945" w:rsidRDefault="00D01945"/>
    <w:p w14:paraId="39B4585C" w14:textId="77777777" w:rsidR="00D01945" w:rsidRDefault="00000000">
      <w:r>
        <w:t>The program should create a Student object and use its methods to perform the required operations.</w:t>
      </w:r>
    </w:p>
    <w:p w14:paraId="56AE9903" w14:textId="77777777" w:rsidR="00D01945" w:rsidRDefault="00D01945"/>
    <w:p w14:paraId="0330EEE5" w14:textId="77777777" w:rsidR="00D01945" w:rsidRDefault="00000000">
      <w:r>
        <w:t>The average should be displayed up to 2 decimal places.</w:t>
      </w:r>
    </w:p>
    <w:p w14:paraId="074982C3" w14:textId="77777777" w:rsidR="00D01945" w:rsidRDefault="00000000">
      <w:r>
        <w:rPr>
          <w:b/>
        </w:rPr>
        <w:t>Input</w:t>
      </w:r>
    </w:p>
    <w:p w14:paraId="2A2A35D4" w14:textId="77777777" w:rsidR="00D01945" w:rsidRDefault="00000000">
      <w:r>
        <w:t>Student name, roll number, and marks in three subjects.</w:t>
      </w:r>
    </w:p>
    <w:p w14:paraId="305FDF52" w14:textId="77777777" w:rsidR="00D01945" w:rsidRDefault="00000000">
      <w:r>
        <w:rPr>
          <w:b/>
        </w:rPr>
        <w:t>Processing / Logic</w:t>
      </w:r>
    </w:p>
    <w:p w14:paraId="69072B29" w14:textId="77777777" w:rsidR="00D01945" w:rsidRDefault="00000000">
      <w:r>
        <w:lastRenderedPageBreak/>
        <w:t>Total = Mark1 + Mark2 + Mark3</w:t>
      </w:r>
    </w:p>
    <w:p w14:paraId="530FA856" w14:textId="77777777" w:rsidR="00D01945" w:rsidRDefault="00000000">
      <w:r>
        <w:t>Average = Total / 3</w:t>
      </w:r>
    </w:p>
    <w:p w14:paraId="1AB9C4B6" w14:textId="77777777" w:rsidR="00D01945" w:rsidRDefault="00000000">
      <w:r>
        <w:rPr>
          <w:b/>
        </w:rPr>
        <w:t>Expected Output</w:t>
      </w:r>
    </w:p>
    <w:p w14:paraId="63BC28F2" w14:textId="77777777" w:rsidR="00D01945" w:rsidRDefault="00000000">
      <w:r>
        <w:t>Display the student details, total marks, and average marks.</w:t>
      </w:r>
    </w:p>
    <w:p w14:paraId="447BB9E9" w14:textId="77777777" w:rsidR="00D01945" w:rsidRDefault="00000000">
      <w:r>
        <w:rPr>
          <w:b/>
        </w:rPr>
        <w:t>Constraints</w:t>
      </w:r>
    </w:p>
    <w:p w14:paraId="5997EBFF" w14:textId="77777777" w:rsidR="00D01945" w:rsidRDefault="00000000">
      <w:r>
        <w:t>• Student name must not be empty.</w:t>
      </w:r>
    </w:p>
    <w:p w14:paraId="34457300" w14:textId="77777777" w:rsidR="00D01945" w:rsidRDefault="00000000">
      <w:r>
        <w:t>• Roll number must be positive.</w:t>
      </w:r>
    </w:p>
    <w:p w14:paraId="675986E9" w14:textId="77777777" w:rsidR="00D01945" w:rsidRDefault="00000000">
      <w:r>
        <w:t>• Marks must be between 0 and 100.</w:t>
      </w:r>
    </w:p>
    <w:p w14:paraId="70999685" w14:textId="77777777" w:rsidR="00D01945" w:rsidRDefault="00000000">
      <w:r>
        <w:rPr>
          <w:b/>
        </w:rPr>
        <w:t>Example Test Cases</w:t>
      </w:r>
    </w:p>
    <w:p w14:paraId="4F307283" w14:textId="77777777" w:rsidR="00D01945" w:rsidRDefault="00000000">
      <w:r>
        <w:rPr>
          <w:b/>
        </w:rPr>
        <w:t>Sample Input:</w:t>
      </w:r>
    </w:p>
    <w:p w14:paraId="10A5F1B8" w14:textId="77777777" w:rsidR="00D01945" w:rsidRDefault="00000000">
      <w:r>
        <w:t>Akash</w:t>
      </w:r>
      <w:r>
        <w:br/>
        <w:t>101</w:t>
      </w:r>
      <w:r>
        <w:br/>
        <w:t>85</w:t>
      </w:r>
      <w:r>
        <w:br/>
        <w:t>90</w:t>
      </w:r>
      <w:r>
        <w:br/>
        <w:t>80</w:t>
      </w:r>
    </w:p>
    <w:p w14:paraId="4936E96C" w14:textId="77777777" w:rsidR="00D01945" w:rsidRDefault="00000000">
      <w:r>
        <w:rPr>
          <w:b/>
        </w:rPr>
        <w:t>Expected Output:</w:t>
      </w:r>
    </w:p>
    <w:p w14:paraId="5AA5BC4F" w14:textId="77777777" w:rsidR="00D01945" w:rsidRDefault="00000000">
      <w:r>
        <w:t>Student Name: Akash</w:t>
      </w:r>
      <w:r>
        <w:br/>
        <w:t>Roll Number: 101</w:t>
      </w:r>
      <w:r>
        <w:br/>
        <w:t>Total Marks: 255</w:t>
      </w:r>
      <w:r>
        <w:br/>
        <w:t>Average Marks: 85.00</w:t>
      </w:r>
    </w:p>
    <w:p w14:paraId="23360801" w14:textId="77777777" w:rsidR="00D01945" w:rsidRDefault="00000000">
      <w:r>
        <w:rPr>
          <w:b/>
        </w:rPr>
        <w:t>Explanation:</w:t>
      </w:r>
    </w:p>
    <w:p w14:paraId="6ADDD804" w14:textId="77777777" w:rsidR="00D01945" w:rsidRDefault="00000000">
      <w:r>
        <w:t>The program creates a Student object containing the student's name, roll number, and three marks. The methods calculate the total and average and display the result.</w:t>
      </w:r>
    </w:p>
    <w:p w14:paraId="5BB5007F" w14:textId="77777777" w:rsidR="00D01945" w:rsidRDefault="00000000">
      <w:r>
        <w:rPr>
          <w:b/>
        </w:rPr>
        <w:t>Test Case for Evaluations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1945" w14:paraId="6D42E93A" w14:textId="77777777">
        <w:tc>
          <w:tcPr>
            <w:tcW w:w="4320" w:type="dxa"/>
          </w:tcPr>
          <w:p w14:paraId="49E0E978" w14:textId="77777777" w:rsidR="00D01945" w:rsidRDefault="00000000">
            <w:r>
              <w:t>Input</w:t>
            </w:r>
          </w:p>
        </w:tc>
        <w:tc>
          <w:tcPr>
            <w:tcW w:w="4320" w:type="dxa"/>
          </w:tcPr>
          <w:p w14:paraId="5469788F" w14:textId="77777777" w:rsidR="00D01945" w:rsidRDefault="00000000">
            <w:r>
              <w:t>Expected Output</w:t>
            </w:r>
          </w:p>
        </w:tc>
      </w:tr>
      <w:tr w:rsidR="00D01945" w14:paraId="425EE418" w14:textId="77777777">
        <w:tc>
          <w:tcPr>
            <w:tcW w:w="4320" w:type="dxa"/>
          </w:tcPr>
          <w:p w14:paraId="3AFA49C3" w14:textId="77777777" w:rsidR="00D01945" w:rsidRDefault="00000000">
            <w:r>
              <w:t>Rahul, 102, 70, 80, 90</w:t>
            </w:r>
          </w:p>
        </w:tc>
        <w:tc>
          <w:tcPr>
            <w:tcW w:w="4320" w:type="dxa"/>
          </w:tcPr>
          <w:p w14:paraId="2EEC82B3" w14:textId="77777777" w:rsidR="00D01945" w:rsidRDefault="00000000">
            <w:r>
              <w:t>Total = 240, Average = 80.00</w:t>
            </w:r>
          </w:p>
        </w:tc>
      </w:tr>
      <w:tr w:rsidR="00D01945" w14:paraId="7D57966E" w14:textId="77777777">
        <w:tc>
          <w:tcPr>
            <w:tcW w:w="4320" w:type="dxa"/>
          </w:tcPr>
          <w:p w14:paraId="4D61491B" w14:textId="77777777" w:rsidR="00D01945" w:rsidRDefault="00000000">
            <w:r>
              <w:t>Priya, 103, 100, 95, 90</w:t>
            </w:r>
          </w:p>
        </w:tc>
        <w:tc>
          <w:tcPr>
            <w:tcW w:w="4320" w:type="dxa"/>
          </w:tcPr>
          <w:p w14:paraId="283E693A" w14:textId="77777777" w:rsidR="00D01945" w:rsidRDefault="00000000">
            <w:r>
              <w:t>Total = 285, Average = 95.00</w:t>
            </w:r>
          </w:p>
        </w:tc>
      </w:tr>
      <w:tr w:rsidR="00D01945" w14:paraId="5207EDF3" w14:textId="77777777">
        <w:tc>
          <w:tcPr>
            <w:tcW w:w="4320" w:type="dxa"/>
          </w:tcPr>
          <w:p w14:paraId="2432FB4A" w14:textId="77777777" w:rsidR="00D01945" w:rsidRDefault="00000000">
            <w:r>
              <w:t>Aman, 104, 0, 50, 100</w:t>
            </w:r>
          </w:p>
        </w:tc>
        <w:tc>
          <w:tcPr>
            <w:tcW w:w="4320" w:type="dxa"/>
          </w:tcPr>
          <w:p w14:paraId="52DF0D24" w14:textId="77777777" w:rsidR="00D01945" w:rsidRDefault="00000000">
            <w:r>
              <w:t>Total = 150, Average = 50.00</w:t>
            </w:r>
          </w:p>
        </w:tc>
      </w:tr>
    </w:tbl>
    <w:p w14:paraId="1540753F" w14:textId="77777777" w:rsidR="00D01945" w:rsidRDefault="00000000">
      <w:r>
        <w:br w:type="page"/>
      </w:r>
    </w:p>
    <w:p w14:paraId="64DEAFED" w14:textId="77777777" w:rsidR="00D01945" w:rsidRDefault="00000000">
      <w:r>
        <w:rPr>
          <w:b/>
          <w:sz w:val="30"/>
        </w:rPr>
        <w:lastRenderedPageBreak/>
        <w:t>Question 2: Bank Account with Constructor Overloading</w:t>
      </w:r>
    </w:p>
    <w:p w14:paraId="4E100039" w14:textId="77777777" w:rsidR="00D01945" w:rsidRDefault="00000000">
      <w:r>
        <w:rPr>
          <w:b/>
        </w:rPr>
        <w:t xml:space="preserve">Difficulty: </w:t>
      </w:r>
      <w:r>
        <w:t>Moderate</w:t>
      </w:r>
    </w:p>
    <w:p w14:paraId="56E55E7A" w14:textId="77777777" w:rsidR="00D01945" w:rsidRDefault="00000000">
      <w:r>
        <w:rPr>
          <w:b/>
        </w:rPr>
        <w:t>Problem Statement</w:t>
      </w:r>
    </w:p>
    <w:p w14:paraId="38664B02" w14:textId="77777777" w:rsidR="00D01945" w:rsidRDefault="00000000">
      <w:r>
        <w:t>Create a Java program to represent a bank account using a class named BankAccount.</w:t>
      </w:r>
    </w:p>
    <w:p w14:paraId="475859A7" w14:textId="77777777" w:rsidR="00D01945" w:rsidRDefault="00D01945"/>
    <w:p w14:paraId="237431EA" w14:textId="77777777" w:rsidR="00D01945" w:rsidRDefault="00000000">
      <w:r>
        <w:t>The class should contain:</w:t>
      </w:r>
    </w:p>
    <w:p w14:paraId="3BAB941B" w14:textId="77777777" w:rsidR="00D01945" w:rsidRDefault="00000000">
      <w:r>
        <w:t>• Account number</w:t>
      </w:r>
    </w:p>
    <w:p w14:paraId="405DAF31" w14:textId="77777777" w:rsidR="00D01945" w:rsidRDefault="00000000">
      <w:r>
        <w:t>• Account holder name</w:t>
      </w:r>
    </w:p>
    <w:p w14:paraId="6516CD68" w14:textId="77777777" w:rsidR="00D01945" w:rsidRDefault="00000000">
      <w:r>
        <w:t>• Balance</w:t>
      </w:r>
    </w:p>
    <w:p w14:paraId="36D2EA1F" w14:textId="77777777" w:rsidR="00D01945" w:rsidRDefault="00D01945"/>
    <w:p w14:paraId="546C6AD9" w14:textId="77777777" w:rsidR="00D01945" w:rsidRDefault="00000000">
      <w:r>
        <w:t>Implement constructor overloading using:</w:t>
      </w:r>
    </w:p>
    <w:p w14:paraId="5E4BDA87" w14:textId="77777777" w:rsidR="00D01945" w:rsidRDefault="00000000">
      <w:r>
        <w:t>1. A no-argument constructor that creates an account with default values.</w:t>
      </w:r>
    </w:p>
    <w:p w14:paraId="1F0B42C3" w14:textId="77777777" w:rsidR="00D01945" w:rsidRDefault="00000000">
      <w:r>
        <w:t>2. A parameterized constructor that accepts account number, account holder name, and initial balance.</w:t>
      </w:r>
    </w:p>
    <w:p w14:paraId="0E0D04E4" w14:textId="77777777" w:rsidR="00D01945" w:rsidRDefault="00D01945"/>
    <w:p w14:paraId="24814E56" w14:textId="77777777" w:rsidR="00D01945" w:rsidRDefault="00000000">
      <w:r>
        <w:t>Create methods to:</w:t>
      </w:r>
    </w:p>
    <w:p w14:paraId="0FA6F2DE" w14:textId="77777777" w:rsidR="00D01945" w:rsidRDefault="00000000">
      <w:r>
        <w:t>• Deposit money.</w:t>
      </w:r>
    </w:p>
    <w:p w14:paraId="12BFD5EA" w14:textId="77777777" w:rsidR="00D01945" w:rsidRDefault="00000000">
      <w:r>
        <w:t>• Withdraw money.</w:t>
      </w:r>
    </w:p>
    <w:p w14:paraId="647E2C60" w14:textId="77777777" w:rsidR="00D01945" w:rsidRDefault="00000000">
      <w:r>
        <w:t>• Display account details.</w:t>
      </w:r>
    </w:p>
    <w:p w14:paraId="57794BD2" w14:textId="77777777" w:rsidR="00D01945" w:rsidRDefault="00D01945"/>
    <w:p w14:paraId="635E952C" w14:textId="77777777" w:rsidR="00D01945" w:rsidRDefault="00000000">
      <w:r>
        <w:t>The withdrawal operation should only be performed when sufficient balance is available.</w:t>
      </w:r>
    </w:p>
    <w:p w14:paraId="3E8DA9AD" w14:textId="77777777" w:rsidR="00D01945" w:rsidRDefault="00D01945"/>
    <w:p w14:paraId="5BB332E1" w14:textId="77777777" w:rsidR="00D01945" w:rsidRDefault="00000000">
      <w:r>
        <w:t>Use appropriate constructors to create different account objects.</w:t>
      </w:r>
    </w:p>
    <w:p w14:paraId="04B3C433" w14:textId="77777777" w:rsidR="00D01945" w:rsidRDefault="00000000">
      <w:r>
        <w:rPr>
          <w:b/>
        </w:rPr>
        <w:t>Input</w:t>
      </w:r>
    </w:p>
    <w:p w14:paraId="7F7A7F90" w14:textId="77777777" w:rsidR="00D01945" w:rsidRDefault="00000000">
      <w:r>
        <w:t>Account details and transaction information.</w:t>
      </w:r>
    </w:p>
    <w:p w14:paraId="197CA982" w14:textId="77777777" w:rsidR="00D01945" w:rsidRDefault="00000000">
      <w:r>
        <w:rPr>
          <w:b/>
        </w:rPr>
        <w:t>Processing / Logic</w:t>
      </w:r>
    </w:p>
    <w:p w14:paraId="5E7F8CCF" w14:textId="77777777" w:rsidR="00D01945" w:rsidRDefault="00000000">
      <w:r>
        <w:lastRenderedPageBreak/>
        <w:t>For deposit: balance = balance + depositAmount</w:t>
      </w:r>
    </w:p>
    <w:p w14:paraId="5E49BDF5" w14:textId="77777777" w:rsidR="00D01945" w:rsidRDefault="00000000">
      <w:r>
        <w:t>For withdrawal: balance = balance - withdrawalAmount</w:t>
      </w:r>
    </w:p>
    <w:p w14:paraId="4E095B43" w14:textId="77777777" w:rsidR="00D01945" w:rsidRDefault="00000000">
      <w:r>
        <w:rPr>
          <w:b/>
        </w:rPr>
        <w:t>Expected Output</w:t>
      </w:r>
    </w:p>
    <w:p w14:paraId="57FEEB76" w14:textId="77777777" w:rsidR="00D01945" w:rsidRDefault="00000000">
      <w:r>
        <w:t>Display account details and the balance after the transactions.</w:t>
      </w:r>
    </w:p>
    <w:p w14:paraId="699BEAB3" w14:textId="77777777" w:rsidR="00D01945" w:rsidRDefault="00000000">
      <w:r>
        <w:rPr>
          <w:b/>
        </w:rPr>
        <w:t>Constraints</w:t>
      </w:r>
    </w:p>
    <w:p w14:paraId="1D87D741" w14:textId="77777777" w:rsidR="00D01945" w:rsidRDefault="00000000">
      <w:r>
        <w:t>• Account number must be positive.</w:t>
      </w:r>
    </w:p>
    <w:p w14:paraId="7F59A69C" w14:textId="77777777" w:rsidR="00D01945" w:rsidRDefault="00000000">
      <w:r>
        <w:t>• Initial balance cannot be negative.</w:t>
      </w:r>
    </w:p>
    <w:p w14:paraId="2D59B23F" w14:textId="77777777" w:rsidR="00D01945" w:rsidRDefault="00000000">
      <w:r>
        <w:t>• Deposit amount must be positive.</w:t>
      </w:r>
    </w:p>
    <w:p w14:paraId="6517F33A" w14:textId="77777777" w:rsidR="00D01945" w:rsidRDefault="00000000">
      <w:r>
        <w:t>• Withdrawal amount must be positive.</w:t>
      </w:r>
    </w:p>
    <w:p w14:paraId="62DAD7D4" w14:textId="77777777" w:rsidR="00D01945" w:rsidRDefault="00000000">
      <w:r>
        <w:t>• Withdrawal cannot exceed the available balance.</w:t>
      </w:r>
    </w:p>
    <w:p w14:paraId="0096BF1B" w14:textId="77777777" w:rsidR="00D01945" w:rsidRDefault="00000000">
      <w:r>
        <w:rPr>
          <w:b/>
        </w:rPr>
        <w:t>Example Test Cases</w:t>
      </w:r>
    </w:p>
    <w:p w14:paraId="322E0F2E" w14:textId="77777777" w:rsidR="00D01945" w:rsidRDefault="00000000">
      <w:r>
        <w:rPr>
          <w:b/>
        </w:rPr>
        <w:t>Sample Input:</w:t>
      </w:r>
    </w:p>
    <w:p w14:paraId="2C091D2C" w14:textId="77777777" w:rsidR="00D01945" w:rsidRDefault="00000000">
      <w:r>
        <w:t>1001</w:t>
      </w:r>
      <w:r>
        <w:br/>
        <w:t>Akash</w:t>
      </w:r>
      <w:r>
        <w:br/>
        <w:t>5000</w:t>
      </w:r>
      <w:r>
        <w:br/>
        <w:t>1000</w:t>
      </w:r>
      <w:r>
        <w:br/>
        <w:t>2000</w:t>
      </w:r>
    </w:p>
    <w:p w14:paraId="74B0EE92" w14:textId="77777777" w:rsidR="00D01945" w:rsidRDefault="00000000">
      <w:r>
        <w:rPr>
          <w:b/>
        </w:rPr>
        <w:t>Expected Output:</w:t>
      </w:r>
    </w:p>
    <w:p w14:paraId="42BD4778" w14:textId="77777777" w:rsidR="00D01945" w:rsidRDefault="00000000">
      <w:r>
        <w:t>Account Number: 1001</w:t>
      </w:r>
      <w:r>
        <w:br/>
        <w:t>Account Holder: Akash</w:t>
      </w:r>
      <w:r>
        <w:br/>
        <w:t>Initial Balance: 5000.0</w:t>
      </w:r>
      <w:r>
        <w:br/>
        <w:t>After Deposit: 6000.0</w:t>
      </w:r>
      <w:r>
        <w:br/>
        <w:t>After Withdrawal: 4000.0</w:t>
      </w:r>
    </w:p>
    <w:p w14:paraId="726BA287" w14:textId="77777777" w:rsidR="00D01945" w:rsidRDefault="00000000">
      <w:r>
        <w:rPr>
          <w:b/>
        </w:rPr>
        <w:t>Explanation:</w:t>
      </w:r>
    </w:p>
    <w:p w14:paraId="26471060" w14:textId="77777777" w:rsidR="00D01945" w:rsidRDefault="00000000">
      <w:r>
        <w:t>A parameterized constructor initializes the account information. The deposit method increases the balance, while the withdrawal method decreases it after checking whether sufficient balance exists.</w:t>
      </w:r>
    </w:p>
    <w:p w14:paraId="0F4C0C1E" w14:textId="77777777" w:rsidR="00D01945" w:rsidRDefault="00000000">
      <w:r>
        <w:rPr>
          <w:b/>
        </w:rPr>
        <w:t>Test Case for Evaluations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1945" w14:paraId="010AF1A2" w14:textId="77777777">
        <w:tc>
          <w:tcPr>
            <w:tcW w:w="4320" w:type="dxa"/>
          </w:tcPr>
          <w:p w14:paraId="73799B2F" w14:textId="77777777" w:rsidR="00D01945" w:rsidRDefault="00000000">
            <w:r>
              <w:t>Input</w:t>
            </w:r>
          </w:p>
        </w:tc>
        <w:tc>
          <w:tcPr>
            <w:tcW w:w="4320" w:type="dxa"/>
          </w:tcPr>
          <w:p w14:paraId="1B43546F" w14:textId="77777777" w:rsidR="00D01945" w:rsidRDefault="00000000">
            <w:r>
              <w:t>Expected Output</w:t>
            </w:r>
          </w:p>
        </w:tc>
      </w:tr>
      <w:tr w:rsidR="00D01945" w14:paraId="0E4E5097" w14:textId="77777777">
        <w:tc>
          <w:tcPr>
            <w:tcW w:w="4320" w:type="dxa"/>
          </w:tcPr>
          <w:p w14:paraId="1BE47605" w14:textId="77777777" w:rsidR="00D01945" w:rsidRDefault="00000000">
            <w:r>
              <w:t>1002, Rahul, 10000, 2000, 3000</w:t>
            </w:r>
          </w:p>
        </w:tc>
        <w:tc>
          <w:tcPr>
            <w:tcW w:w="4320" w:type="dxa"/>
          </w:tcPr>
          <w:p w14:paraId="26907111" w14:textId="77777777" w:rsidR="00D01945" w:rsidRDefault="00000000">
            <w:r>
              <w:t>Final Balance = 9000.0</w:t>
            </w:r>
          </w:p>
        </w:tc>
      </w:tr>
      <w:tr w:rsidR="00D01945" w14:paraId="3862A58C" w14:textId="77777777">
        <w:tc>
          <w:tcPr>
            <w:tcW w:w="4320" w:type="dxa"/>
          </w:tcPr>
          <w:p w14:paraId="6D765D8C" w14:textId="77777777" w:rsidR="00D01945" w:rsidRDefault="00000000">
            <w:r>
              <w:lastRenderedPageBreak/>
              <w:t>1003, Priya, 5000, 500, 6000</w:t>
            </w:r>
          </w:p>
        </w:tc>
        <w:tc>
          <w:tcPr>
            <w:tcW w:w="4320" w:type="dxa"/>
          </w:tcPr>
          <w:p w14:paraId="70EFBE41" w14:textId="77777777" w:rsidR="00D01945" w:rsidRDefault="00000000">
            <w:r>
              <w:t>Withdrawal rejected</w:t>
            </w:r>
          </w:p>
        </w:tc>
      </w:tr>
      <w:tr w:rsidR="00D01945" w14:paraId="04312EA9" w14:textId="77777777">
        <w:tc>
          <w:tcPr>
            <w:tcW w:w="4320" w:type="dxa"/>
          </w:tcPr>
          <w:p w14:paraId="3B75AEEC" w14:textId="77777777" w:rsidR="00D01945" w:rsidRDefault="00000000">
            <w:r>
              <w:t>1004, Aman, 0, 1000, 500</w:t>
            </w:r>
          </w:p>
        </w:tc>
        <w:tc>
          <w:tcPr>
            <w:tcW w:w="4320" w:type="dxa"/>
          </w:tcPr>
          <w:p w14:paraId="2CC45D04" w14:textId="77777777" w:rsidR="00D01945" w:rsidRDefault="00000000">
            <w:r>
              <w:t>Final Balance = 500.0</w:t>
            </w:r>
          </w:p>
        </w:tc>
      </w:tr>
    </w:tbl>
    <w:p w14:paraId="6DD7B274" w14:textId="77777777" w:rsidR="00D01945" w:rsidRDefault="00000000">
      <w:r>
        <w:br w:type="page"/>
      </w:r>
    </w:p>
    <w:p w14:paraId="06E5FAAA" w14:textId="77777777" w:rsidR="00D01945" w:rsidRDefault="00000000">
      <w:r>
        <w:rPr>
          <w:b/>
          <w:sz w:val="30"/>
        </w:rPr>
        <w:lastRenderedPageBreak/>
        <w:t>Question 3: Employee Salary Calculator Using Method Overloading</w:t>
      </w:r>
    </w:p>
    <w:p w14:paraId="3FCDFC3D" w14:textId="77777777" w:rsidR="00D01945" w:rsidRDefault="00000000">
      <w:r>
        <w:rPr>
          <w:b/>
        </w:rPr>
        <w:t xml:space="preserve">Difficulty: </w:t>
      </w:r>
      <w:r>
        <w:t>Moderate</w:t>
      </w:r>
    </w:p>
    <w:p w14:paraId="5C5277A4" w14:textId="77777777" w:rsidR="00D01945" w:rsidRDefault="00000000">
      <w:r>
        <w:rPr>
          <w:b/>
        </w:rPr>
        <w:t>Problem Statement</w:t>
      </w:r>
    </w:p>
    <w:p w14:paraId="62C4B35B" w14:textId="77777777" w:rsidR="00D01945" w:rsidRDefault="00000000">
      <w:r>
        <w:t>Create a Java program to calculate an employee's salary using method overloading.</w:t>
      </w:r>
    </w:p>
    <w:p w14:paraId="2F218FAA" w14:textId="77777777" w:rsidR="00D01945" w:rsidRDefault="00D01945"/>
    <w:p w14:paraId="35912BEC" w14:textId="77777777" w:rsidR="00D01945" w:rsidRDefault="00000000">
      <w:r>
        <w:t>Create a class named Employee containing:</w:t>
      </w:r>
    </w:p>
    <w:p w14:paraId="1D4EDB4C" w14:textId="77777777" w:rsidR="00D01945" w:rsidRDefault="00000000">
      <w:r>
        <w:t>• Employee name</w:t>
      </w:r>
    </w:p>
    <w:p w14:paraId="753FAEEC" w14:textId="77777777" w:rsidR="00D01945" w:rsidRDefault="00000000">
      <w:r>
        <w:t>• Employee ID</w:t>
      </w:r>
    </w:p>
    <w:p w14:paraId="27269C68" w14:textId="77777777" w:rsidR="00D01945" w:rsidRDefault="00000000">
      <w:r>
        <w:t>• Basic salary</w:t>
      </w:r>
    </w:p>
    <w:p w14:paraId="0F4B0140" w14:textId="77777777" w:rsidR="00D01945" w:rsidRDefault="00D01945"/>
    <w:p w14:paraId="4B7BA1F5" w14:textId="77777777" w:rsidR="00D01945" w:rsidRDefault="00000000">
      <w:r>
        <w:t>Create overloaded methods named calculateSalary():</w:t>
      </w:r>
    </w:p>
    <w:p w14:paraId="61010633" w14:textId="77777777" w:rsidR="00D01945" w:rsidRDefault="00D01945"/>
    <w:p w14:paraId="7F57B654" w14:textId="77777777" w:rsidR="00D01945" w:rsidRDefault="00000000">
      <w:r>
        <w:t>Method 1:</w:t>
      </w:r>
    </w:p>
    <w:p w14:paraId="62FAB29E" w14:textId="77777777" w:rsidR="00D01945" w:rsidRDefault="00000000">
      <w:r>
        <w:t>calculateSalary()</w:t>
      </w:r>
    </w:p>
    <w:p w14:paraId="46A34C36" w14:textId="77777777" w:rsidR="00D01945" w:rsidRDefault="00000000">
      <w:r>
        <w:t>Calculate salary using only the basic salary.</w:t>
      </w:r>
    </w:p>
    <w:p w14:paraId="01AF9447" w14:textId="77777777" w:rsidR="00D01945" w:rsidRDefault="00D01945"/>
    <w:p w14:paraId="47D82768" w14:textId="77777777" w:rsidR="00D01945" w:rsidRDefault="00000000">
      <w:r>
        <w:t>Method 2:</w:t>
      </w:r>
    </w:p>
    <w:p w14:paraId="4A6CA2CA" w14:textId="77777777" w:rsidR="00D01945" w:rsidRDefault="00000000">
      <w:r>
        <w:t>calculateSalary(double bonus)</w:t>
      </w:r>
    </w:p>
    <w:p w14:paraId="44AE0057" w14:textId="77777777" w:rsidR="00D01945" w:rsidRDefault="00000000">
      <w:r>
        <w:t>Calculate salary using basic salary and bonus.</w:t>
      </w:r>
    </w:p>
    <w:p w14:paraId="624FE517" w14:textId="77777777" w:rsidR="00D01945" w:rsidRDefault="00D01945"/>
    <w:p w14:paraId="2E149B3E" w14:textId="77777777" w:rsidR="00D01945" w:rsidRDefault="00000000">
      <w:r>
        <w:t>Method 3:</w:t>
      </w:r>
    </w:p>
    <w:p w14:paraId="679464F9" w14:textId="77777777" w:rsidR="00D01945" w:rsidRDefault="00000000">
      <w:r>
        <w:t>calculateSalary(double bonus, double allowance)</w:t>
      </w:r>
    </w:p>
    <w:p w14:paraId="42F2A14A" w14:textId="77777777" w:rsidR="00D01945" w:rsidRDefault="00000000">
      <w:r>
        <w:t>Calculate salary using basic salary, bonus, and allowance.</w:t>
      </w:r>
    </w:p>
    <w:p w14:paraId="71225EE2" w14:textId="77777777" w:rsidR="00D01945" w:rsidRDefault="00D01945"/>
    <w:p w14:paraId="4E9EFD7C" w14:textId="77777777" w:rsidR="00D01945" w:rsidRDefault="00000000">
      <w:r>
        <w:t>Create an employee object and demonstrate all three overloaded methods.</w:t>
      </w:r>
    </w:p>
    <w:p w14:paraId="446F61C7" w14:textId="77777777" w:rsidR="00D01945" w:rsidRDefault="00000000">
      <w:r>
        <w:rPr>
          <w:b/>
        </w:rPr>
        <w:lastRenderedPageBreak/>
        <w:t>Input</w:t>
      </w:r>
    </w:p>
    <w:p w14:paraId="0006E012" w14:textId="77777777" w:rsidR="00D01945" w:rsidRDefault="00000000">
      <w:r>
        <w:t>Employee name, employee ID, basic salary, bonus, and allowance.</w:t>
      </w:r>
    </w:p>
    <w:p w14:paraId="22CEBEAD" w14:textId="77777777" w:rsidR="00D01945" w:rsidRDefault="00000000">
      <w:r>
        <w:rPr>
          <w:b/>
        </w:rPr>
        <w:t>Processing / Logic</w:t>
      </w:r>
    </w:p>
    <w:p w14:paraId="7075A5CC" w14:textId="77777777" w:rsidR="00D01945" w:rsidRDefault="00000000">
      <w:r>
        <w:t>Salary 1 = Basic Salary</w:t>
      </w:r>
    </w:p>
    <w:p w14:paraId="6C667E5D" w14:textId="77777777" w:rsidR="00D01945" w:rsidRDefault="00000000">
      <w:r>
        <w:t>Salary 2 = Basic Salary + Bonus</w:t>
      </w:r>
    </w:p>
    <w:p w14:paraId="330AAE59" w14:textId="77777777" w:rsidR="00D01945" w:rsidRDefault="00000000">
      <w:r>
        <w:t>Salary 3 = Basic Salary + Bonus + Allowance</w:t>
      </w:r>
    </w:p>
    <w:p w14:paraId="3BCF49D9" w14:textId="77777777" w:rsidR="00D01945" w:rsidRDefault="00000000">
      <w:r>
        <w:rPr>
          <w:b/>
        </w:rPr>
        <w:t>Expected Output</w:t>
      </w:r>
    </w:p>
    <w:p w14:paraId="1A50E88B" w14:textId="77777777" w:rsidR="00D01945" w:rsidRDefault="00000000">
      <w:r>
        <w:t>Display all three calculated salary values.</w:t>
      </w:r>
    </w:p>
    <w:p w14:paraId="2CF5E6C0" w14:textId="77777777" w:rsidR="00D01945" w:rsidRDefault="00000000">
      <w:r>
        <w:rPr>
          <w:b/>
        </w:rPr>
        <w:t>Constraints</w:t>
      </w:r>
    </w:p>
    <w:p w14:paraId="70A22DD0" w14:textId="77777777" w:rsidR="00D01945" w:rsidRDefault="00000000">
      <w:r>
        <w:t>• Basic salary must be positive.</w:t>
      </w:r>
    </w:p>
    <w:p w14:paraId="18C46B24" w14:textId="77777777" w:rsidR="00D01945" w:rsidRDefault="00000000">
      <w:r>
        <w:t>• Bonus cannot be negative.</w:t>
      </w:r>
    </w:p>
    <w:p w14:paraId="424F112E" w14:textId="77777777" w:rsidR="00D01945" w:rsidRDefault="00000000">
      <w:r>
        <w:t>• Allowance cannot be negative.</w:t>
      </w:r>
    </w:p>
    <w:p w14:paraId="6E52E807" w14:textId="77777777" w:rsidR="00D01945" w:rsidRDefault="00000000">
      <w:r>
        <w:rPr>
          <w:b/>
        </w:rPr>
        <w:t>Example Test Cases</w:t>
      </w:r>
    </w:p>
    <w:p w14:paraId="7D9C37F8" w14:textId="77777777" w:rsidR="00D01945" w:rsidRDefault="00000000">
      <w:r>
        <w:rPr>
          <w:b/>
        </w:rPr>
        <w:t>Sample Input:</w:t>
      </w:r>
    </w:p>
    <w:p w14:paraId="6D1C26CB" w14:textId="77777777" w:rsidR="00D01945" w:rsidRDefault="00000000">
      <w:r>
        <w:t>Akash</w:t>
      </w:r>
      <w:r>
        <w:br/>
        <w:t>101</w:t>
      </w:r>
      <w:r>
        <w:br/>
        <w:t>30000</w:t>
      </w:r>
      <w:r>
        <w:br/>
        <w:t>5000</w:t>
      </w:r>
      <w:r>
        <w:br/>
        <w:t>3000</w:t>
      </w:r>
    </w:p>
    <w:p w14:paraId="6C0923C4" w14:textId="77777777" w:rsidR="00D01945" w:rsidRDefault="00000000">
      <w:r>
        <w:rPr>
          <w:b/>
        </w:rPr>
        <w:t>Expected Output:</w:t>
      </w:r>
    </w:p>
    <w:p w14:paraId="35AE174E" w14:textId="77777777" w:rsidR="00D01945" w:rsidRDefault="00000000">
      <w:r>
        <w:t>Salary without Bonus: 30000.0</w:t>
      </w:r>
      <w:r>
        <w:br/>
        <w:t>Salary with Bonus: 35000.0</w:t>
      </w:r>
      <w:r>
        <w:br/>
        <w:t>Salary with Bonus and Allowance: 38000.0</w:t>
      </w:r>
    </w:p>
    <w:p w14:paraId="72C0E3F9" w14:textId="77777777" w:rsidR="00D01945" w:rsidRDefault="00000000">
      <w:r>
        <w:rPr>
          <w:b/>
        </w:rPr>
        <w:t>Explanation:</w:t>
      </w:r>
    </w:p>
    <w:p w14:paraId="6CF6C316" w14:textId="77777777" w:rsidR="00D01945" w:rsidRDefault="00000000">
      <w:r>
        <w:t>The same method name calculateSalary() is used with different parameter lists. Java selects the appropriate method based on the arguments supplied.</w:t>
      </w:r>
    </w:p>
    <w:p w14:paraId="51A7181B" w14:textId="77777777" w:rsidR="00D01945" w:rsidRDefault="00000000">
      <w:r>
        <w:rPr>
          <w:b/>
        </w:rPr>
        <w:t>Test Case for Evaluations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1945" w14:paraId="624E0775" w14:textId="77777777">
        <w:tc>
          <w:tcPr>
            <w:tcW w:w="4320" w:type="dxa"/>
          </w:tcPr>
          <w:p w14:paraId="12549A0E" w14:textId="77777777" w:rsidR="00D01945" w:rsidRDefault="00000000">
            <w:r>
              <w:t>Input</w:t>
            </w:r>
          </w:p>
        </w:tc>
        <w:tc>
          <w:tcPr>
            <w:tcW w:w="4320" w:type="dxa"/>
          </w:tcPr>
          <w:p w14:paraId="52A6C12F" w14:textId="77777777" w:rsidR="00D01945" w:rsidRDefault="00000000">
            <w:r>
              <w:t>Expected Output</w:t>
            </w:r>
          </w:p>
        </w:tc>
      </w:tr>
      <w:tr w:rsidR="00D01945" w14:paraId="331F442D" w14:textId="77777777">
        <w:tc>
          <w:tcPr>
            <w:tcW w:w="4320" w:type="dxa"/>
          </w:tcPr>
          <w:p w14:paraId="6680F61C" w14:textId="77777777" w:rsidR="00D01945" w:rsidRDefault="00000000">
            <w:r>
              <w:t>Rahul, 102, 40000, 5000, 2000</w:t>
            </w:r>
          </w:p>
        </w:tc>
        <w:tc>
          <w:tcPr>
            <w:tcW w:w="4320" w:type="dxa"/>
          </w:tcPr>
          <w:p w14:paraId="7C6E6B82" w14:textId="77777777" w:rsidR="00D01945" w:rsidRDefault="00000000">
            <w:r>
              <w:t>40000.0, 45000.0, 47000.0</w:t>
            </w:r>
          </w:p>
        </w:tc>
      </w:tr>
      <w:tr w:rsidR="00D01945" w14:paraId="0E1DB750" w14:textId="77777777">
        <w:tc>
          <w:tcPr>
            <w:tcW w:w="4320" w:type="dxa"/>
          </w:tcPr>
          <w:p w14:paraId="51874631" w14:textId="77777777" w:rsidR="00D01945" w:rsidRDefault="00000000">
            <w:r>
              <w:lastRenderedPageBreak/>
              <w:t>Priya, 103, 25000, 0, 3000</w:t>
            </w:r>
          </w:p>
        </w:tc>
        <w:tc>
          <w:tcPr>
            <w:tcW w:w="4320" w:type="dxa"/>
          </w:tcPr>
          <w:p w14:paraId="4D9CA974" w14:textId="77777777" w:rsidR="00D01945" w:rsidRDefault="00000000">
            <w:r>
              <w:t>25000.0, 25000.0, 28000.0</w:t>
            </w:r>
          </w:p>
        </w:tc>
      </w:tr>
      <w:tr w:rsidR="00D01945" w14:paraId="0C3BD4EE" w14:textId="77777777">
        <w:tc>
          <w:tcPr>
            <w:tcW w:w="4320" w:type="dxa"/>
          </w:tcPr>
          <w:p w14:paraId="250E2851" w14:textId="77777777" w:rsidR="00D01945" w:rsidRDefault="00000000">
            <w:r>
              <w:t>Aman, 104, 50000, 10000, 5000</w:t>
            </w:r>
          </w:p>
        </w:tc>
        <w:tc>
          <w:tcPr>
            <w:tcW w:w="4320" w:type="dxa"/>
          </w:tcPr>
          <w:p w14:paraId="2B2D845E" w14:textId="77777777" w:rsidR="00D01945" w:rsidRDefault="00000000">
            <w:r>
              <w:t>50000.0, 60000.0, 65000.0</w:t>
            </w:r>
          </w:p>
        </w:tc>
      </w:tr>
    </w:tbl>
    <w:p w14:paraId="6E646C93" w14:textId="77777777" w:rsidR="00D01945" w:rsidRDefault="00000000">
      <w:r>
        <w:br w:type="page"/>
      </w:r>
    </w:p>
    <w:p w14:paraId="1DA6337F" w14:textId="77777777" w:rsidR="00D01945" w:rsidRDefault="00000000">
      <w:r>
        <w:rPr>
          <w:b/>
          <w:sz w:val="30"/>
        </w:rPr>
        <w:lastRenderedPageBreak/>
        <w:t>Question 4: Secure Student Profile Using Encapsulation</w:t>
      </w:r>
    </w:p>
    <w:p w14:paraId="0C125ECA" w14:textId="77777777" w:rsidR="00D01945" w:rsidRDefault="00000000">
      <w:r>
        <w:rPr>
          <w:b/>
        </w:rPr>
        <w:t xml:space="preserve">Difficulty: </w:t>
      </w:r>
      <w:r>
        <w:t>Moderate</w:t>
      </w:r>
    </w:p>
    <w:p w14:paraId="37CB2215" w14:textId="77777777" w:rsidR="00D01945" w:rsidRDefault="00000000">
      <w:r>
        <w:rPr>
          <w:b/>
        </w:rPr>
        <w:t>Problem Statement</w:t>
      </w:r>
    </w:p>
    <w:p w14:paraId="06E74A09" w14:textId="77777777" w:rsidR="00D01945" w:rsidRDefault="00000000">
      <w:r>
        <w:t>Create a Java program to maintain student information using the principles of encapsulation.</w:t>
      </w:r>
    </w:p>
    <w:p w14:paraId="720FFCE7" w14:textId="77777777" w:rsidR="00D01945" w:rsidRDefault="00D01945"/>
    <w:p w14:paraId="6A662E9D" w14:textId="77777777" w:rsidR="00D01945" w:rsidRDefault="00000000">
      <w:r>
        <w:t>Create a class named StudentProfile containing the following private fields:</w:t>
      </w:r>
    </w:p>
    <w:p w14:paraId="6D17313F" w14:textId="77777777" w:rsidR="00D01945" w:rsidRDefault="00000000">
      <w:r>
        <w:t>• Name</w:t>
      </w:r>
    </w:p>
    <w:p w14:paraId="2DC93387" w14:textId="77777777" w:rsidR="00D01945" w:rsidRDefault="00000000">
      <w:r>
        <w:t>• Age</w:t>
      </w:r>
    </w:p>
    <w:p w14:paraId="1ACA7C6A" w14:textId="77777777" w:rsidR="00D01945" w:rsidRDefault="00000000">
      <w:r>
        <w:t>• Email</w:t>
      </w:r>
    </w:p>
    <w:p w14:paraId="6513B517" w14:textId="77777777" w:rsidR="00D01945" w:rsidRDefault="00000000">
      <w:r>
        <w:t>• Marks</w:t>
      </w:r>
    </w:p>
    <w:p w14:paraId="4017113E" w14:textId="77777777" w:rsidR="00D01945" w:rsidRDefault="00D01945"/>
    <w:p w14:paraId="4FFD41DA" w14:textId="77777777" w:rsidR="00D01945" w:rsidRDefault="00000000">
      <w:r>
        <w:t>Provide public getter and setter methods for accessing and modifying these fields.</w:t>
      </w:r>
    </w:p>
    <w:p w14:paraId="41D4293A" w14:textId="77777777" w:rsidR="00D01945" w:rsidRDefault="00D01945"/>
    <w:p w14:paraId="033E7888" w14:textId="77777777" w:rsidR="00D01945" w:rsidRDefault="00000000">
      <w:r>
        <w:t>The setter method for age should accept the value only when the age is between 5 and 100.</w:t>
      </w:r>
    </w:p>
    <w:p w14:paraId="0EA2A072" w14:textId="77777777" w:rsidR="00D01945" w:rsidRDefault="00D01945"/>
    <w:p w14:paraId="0FF2013F" w14:textId="77777777" w:rsidR="00D01945" w:rsidRDefault="00000000">
      <w:r>
        <w:t>The setter method for marks should accept values only between 0 and 100.</w:t>
      </w:r>
    </w:p>
    <w:p w14:paraId="52269179" w14:textId="77777777" w:rsidR="00D01945" w:rsidRDefault="00D01945"/>
    <w:p w14:paraId="2CA7A2A7" w14:textId="77777777" w:rsidR="00D01945" w:rsidRDefault="00000000">
      <w:r>
        <w:t>If an invalid value is supplied, the original value should remain unchanged.</w:t>
      </w:r>
    </w:p>
    <w:p w14:paraId="3617B663" w14:textId="77777777" w:rsidR="00D01945" w:rsidRDefault="00D01945"/>
    <w:p w14:paraId="46BCC603" w14:textId="77777777" w:rsidR="00D01945" w:rsidRDefault="00000000">
      <w:r>
        <w:t>Create an object of StudentProfile, assign values using setter methods, and display the final information using getter methods.</w:t>
      </w:r>
    </w:p>
    <w:p w14:paraId="530536F5" w14:textId="77777777" w:rsidR="00D01945" w:rsidRDefault="00000000">
      <w:r>
        <w:rPr>
          <w:b/>
        </w:rPr>
        <w:t>Input</w:t>
      </w:r>
    </w:p>
    <w:p w14:paraId="0A1A34FE" w14:textId="77777777" w:rsidR="00D01945" w:rsidRDefault="00000000">
      <w:r>
        <w:t>Student name, age, email, and marks.</w:t>
      </w:r>
    </w:p>
    <w:p w14:paraId="2A6F9B8A" w14:textId="77777777" w:rsidR="00D01945" w:rsidRDefault="00000000">
      <w:r>
        <w:rPr>
          <w:b/>
        </w:rPr>
        <w:t>Processing / Logic</w:t>
      </w:r>
    </w:p>
    <w:p w14:paraId="16AEB781" w14:textId="77777777" w:rsidR="00D01945" w:rsidRDefault="00000000">
      <w:r>
        <w:t>Validate age and marks before changing the corresponding private fields.</w:t>
      </w:r>
    </w:p>
    <w:p w14:paraId="47C29672" w14:textId="77777777" w:rsidR="00D01945" w:rsidRDefault="00000000">
      <w:r>
        <w:rPr>
          <w:b/>
        </w:rPr>
        <w:t>Expected Output</w:t>
      </w:r>
    </w:p>
    <w:p w14:paraId="0F12714D" w14:textId="77777777" w:rsidR="00D01945" w:rsidRDefault="00000000">
      <w:r>
        <w:lastRenderedPageBreak/>
        <w:t>Display the final student information using getter methods.</w:t>
      </w:r>
    </w:p>
    <w:p w14:paraId="5191614D" w14:textId="77777777" w:rsidR="00D01945" w:rsidRDefault="00000000">
      <w:r>
        <w:rPr>
          <w:b/>
        </w:rPr>
        <w:t>Constraints</w:t>
      </w:r>
    </w:p>
    <w:p w14:paraId="514EA801" w14:textId="77777777" w:rsidR="00D01945" w:rsidRDefault="00000000">
      <w:r>
        <w:t>• Age must be between 5 and 100.</w:t>
      </w:r>
    </w:p>
    <w:p w14:paraId="519010D1" w14:textId="77777777" w:rsidR="00D01945" w:rsidRDefault="00000000">
      <w:r>
        <w:t>• Marks must be between 0 and 100.</w:t>
      </w:r>
    </w:p>
    <w:p w14:paraId="1EE215B1" w14:textId="77777777" w:rsidR="00D01945" w:rsidRDefault="00000000">
      <w:r>
        <w:t>• Fields must not be directly accessible outside the class.</w:t>
      </w:r>
    </w:p>
    <w:p w14:paraId="6266F320" w14:textId="77777777" w:rsidR="00D01945" w:rsidRDefault="00000000">
      <w:r>
        <w:rPr>
          <w:b/>
        </w:rPr>
        <w:t>Example Test Cases</w:t>
      </w:r>
    </w:p>
    <w:p w14:paraId="228A0BF0" w14:textId="77777777" w:rsidR="00D01945" w:rsidRDefault="00000000">
      <w:r>
        <w:rPr>
          <w:b/>
        </w:rPr>
        <w:t>Sample Input:</w:t>
      </w:r>
    </w:p>
    <w:p w14:paraId="24F8AC96" w14:textId="77777777" w:rsidR="00D01945" w:rsidRDefault="00000000">
      <w:r>
        <w:t>Akash</w:t>
      </w:r>
      <w:r>
        <w:br/>
        <w:t>20</w:t>
      </w:r>
      <w:r>
        <w:br/>
        <w:t>ak@college.com</w:t>
      </w:r>
      <w:r>
        <w:br/>
        <w:t>85</w:t>
      </w:r>
    </w:p>
    <w:p w14:paraId="7301CB62" w14:textId="77777777" w:rsidR="00D01945" w:rsidRDefault="00000000">
      <w:r>
        <w:rPr>
          <w:b/>
        </w:rPr>
        <w:t>Expected Output:</w:t>
      </w:r>
    </w:p>
    <w:p w14:paraId="26E46717" w14:textId="77777777" w:rsidR="00D01945" w:rsidRDefault="00000000">
      <w:r>
        <w:t>Name: Akash</w:t>
      </w:r>
      <w:r>
        <w:br/>
        <w:t>Age: 20</w:t>
      </w:r>
      <w:r>
        <w:br/>
        <w:t>Email: ak@college.com</w:t>
      </w:r>
      <w:r>
        <w:br/>
        <w:t>Marks: 85</w:t>
      </w:r>
    </w:p>
    <w:p w14:paraId="235393D5" w14:textId="77777777" w:rsidR="00D01945" w:rsidRDefault="00000000">
      <w:r>
        <w:rPr>
          <w:b/>
        </w:rPr>
        <w:t>Explanation:</w:t>
      </w:r>
    </w:p>
    <w:p w14:paraId="585B07E0" w14:textId="77777777" w:rsidR="00D01945" w:rsidRDefault="00000000">
      <w:r>
        <w:t>The fields are private and can only be accessed through public methods. The setter methods control whether a new value is allowed to modify the object's data.</w:t>
      </w:r>
    </w:p>
    <w:p w14:paraId="374A10BD" w14:textId="77777777" w:rsidR="00D01945" w:rsidRDefault="00000000">
      <w:r>
        <w:rPr>
          <w:b/>
        </w:rPr>
        <w:t>Test Case for Evaluations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1945" w14:paraId="45D5EA74" w14:textId="77777777">
        <w:tc>
          <w:tcPr>
            <w:tcW w:w="4320" w:type="dxa"/>
          </w:tcPr>
          <w:p w14:paraId="2F70FFDF" w14:textId="77777777" w:rsidR="00D01945" w:rsidRDefault="00000000">
            <w:r>
              <w:t>Input</w:t>
            </w:r>
          </w:p>
        </w:tc>
        <w:tc>
          <w:tcPr>
            <w:tcW w:w="4320" w:type="dxa"/>
          </w:tcPr>
          <w:p w14:paraId="1D14E65B" w14:textId="77777777" w:rsidR="00D01945" w:rsidRDefault="00000000">
            <w:r>
              <w:t>Expected Output</w:t>
            </w:r>
          </w:p>
        </w:tc>
      </w:tr>
      <w:tr w:rsidR="00D01945" w14:paraId="1B5D7A4C" w14:textId="77777777">
        <w:tc>
          <w:tcPr>
            <w:tcW w:w="4320" w:type="dxa"/>
          </w:tcPr>
          <w:p w14:paraId="3A90433A" w14:textId="77777777" w:rsidR="00D01945" w:rsidRDefault="00000000">
            <w:r>
              <w:t>Rahul, 21, rahul@gmail.com, 90</w:t>
            </w:r>
          </w:p>
        </w:tc>
        <w:tc>
          <w:tcPr>
            <w:tcW w:w="4320" w:type="dxa"/>
          </w:tcPr>
          <w:p w14:paraId="4B6FCECD" w14:textId="77777777" w:rsidR="00D01945" w:rsidRDefault="00000000">
            <w:r>
              <w:t>Valid student details</w:t>
            </w:r>
          </w:p>
        </w:tc>
      </w:tr>
      <w:tr w:rsidR="00D01945" w14:paraId="29F9F5E7" w14:textId="77777777">
        <w:tc>
          <w:tcPr>
            <w:tcW w:w="4320" w:type="dxa"/>
          </w:tcPr>
          <w:p w14:paraId="6C2977B2" w14:textId="77777777" w:rsidR="00D01945" w:rsidRDefault="00000000">
            <w:r>
              <w:t>Priya, 150, priya@gmail.com, 80</w:t>
            </w:r>
          </w:p>
        </w:tc>
        <w:tc>
          <w:tcPr>
            <w:tcW w:w="4320" w:type="dxa"/>
          </w:tcPr>
          <w:p w14:paraId="0DE1C973" w14:textId="77777777" w:rsidR="00D01945" w:rsidRDefault="00000000">
            <w:r>
              <w:t>Age remains unchanged</w:t>
            </w:r>
          </w:p>
        </w:tc>
      </w:tr>
      <w:tr w:rsidR="00D01945" w14:paraId="1503AD69" w14:textId="77777777">
        <w:tc>
          <w:tcPr>
            <w:tcW w:w="4320" w:type="dxa"/>
          </w:tcPr>
          <w:p w14:paraId="755B7070" w14:textId="77777777" w:rsidR="00D01945" w:rsidRDefault="00000000">
            <w:r>
              <w:t>Aman, 20, aman@gmail.com, 120</w:t>
            </w:r>
          </w:p>
        </w:tc>
        <w:tc>
          <w:tcPr>
            <w:tcW w:w="4320" w:type="dxa"/>
          </w:tcPr>
          <w:p w14:paraId="4FF56A81" w14:textId="77777777" w:rsidR="00D01945" w:rsidRDefault="00000000">
            <w:r>
              <w:t>Marks remains unchanged</w:t>
            </w:r>
          </w:p>
        </w:tc>
      </w:tr>
    </w:tbl>
    <w:p w14:paraId="492040C1" w14:textId="77777777" w:rsidR="00D01945" w:rsidRDefault="00000000">
      <w:r>
        <w:br w:type="page"/>
      </w:r>
    </w:p>
    <w:p w14:paraId="7560FB03" w14:textId="77777777" w:rsidR="00D01945" w:rsidRDefault="00000000">
      <w:r>
        <w:rPr>
          <w:b/>
          <w:sz w:val="30"/>
        </w:rPr>
        <w:lastRenderedPageBreak/>
        <w:t>Question 5: Online Shopping Cart Using Static and Non-Static Methods</w:t>
      </w:r>
    </w:p>
    <w:p w14:paraId="248A8632" w14:textId="77777777" w:rsidR="00D01945" w:rsidRDefault="00000000">
      <w:r>
        <w:rPr>
          <w:b/>
        </w:rPr>
        <w:t xml:space="preserve">Difficulty: </w:t>
      </w:r>
      <w:r>
        <w:t>Moderate</w:t>
      </w:r>
    </w:p>
    <w:p w14:paraId="714AF96A" w14:textId="77777777" w:rsidR="00D01945" w:rsidRDefault="00000000">
      <w:r>
        <w:rPr>
          <w:b/>
        </w:rPr>
        <w:t>Problem Statement</w:t>
      </w:r>
    </w:p>
    <w:p w14:paraId="644F3BC3" w14:textId="77777777" w:rsidR="00D01945" w:rsidRDefault="00000000">
      <w:r>
        <w:t>Create a Java program for an online shopping system.</w:t>
      </w:r>
    </w:p>
    <w:p w14:paraId="4EB4832D" w14:textId="77777777" w:rsidR="00D01945" w:rsidRDefault="00D01945"/>
    <w:p w14:paraId="7E193F4B" w14:textId="77777777" w:rsidR="00D01945" w:rsidRDefault="00000000">
      <w:r>
        <w:t>Create a class named Product containing:</w:t>
      </w:r>
    </w:p>
    <w:p w14:paraId="299E1A4E" w14:textId="77777777" w:rsidR="00D01945" w:rsidRDefault="00000000">
      <w:r>
        <w:t>• Product name</w:t>
      </w:r>
    </w:p>
    <w:p w14:paraId="3163F821" w14:textId="77777777" w:rsidR="00D01945" w:rsidRDefault="00000000">
      <w:r>
        <w:t>• Product ID</w:t>
      </w:r>
    </w:p>
    <w:p w14:paraId="6332E300" w14:textId="77777777" w:rsidR="00D01945" w:rsidRDefault="00000000">
      <w:r>
        <w:t>• Price</w:t>
      </w:r>
    </w:p>
    <w:p w14:paraId="323B6F1C" w14:textId="77777777" w:rsidR="00D01945" w:rsidRDefault="00D01945"/>
    <w:p w14:paraId="2D226588" w14:textId="77777777" w:rsidR="00D01945" w:rsidRDefault="00000000">
      <w:r>
        <w:t>Create:</w:t>
      </w:r>
    </w:p>
    <w:p w14:paraId="1B9DDC83" w14:textId="77777777" w:rsidR="00D01945" w:rsidRDefault="00000000">
      <w:r>
        <w:t>1. A non-static method to calculate the price after applying a discount to a particular product.</w:t>
      </w:r>
    </w:p>
    <w:p w14:paraId="122159B8" w14:textId="77777777" w:rsidR="00D01945" w:rsidRDefault="00000000">
      <w:r>
        <w:t>2. A static method to calculate the total price of multiple products.</w:t>
      </w:r>
    </w:p>
    <w:p w14:paraId="247BB04D" w14:textId="77777777" w:rsidR="00D01945" w:rsidRDefault="00000000">
      <w:r>
        <w:t>3. A method to display the product details.</w:t>
      </w:r>
    </w:p>
    <w:p w14:paraId="38274640" w14:textId="77777777" w:rsidR="00D01945" w:rsidRDefault="00D01945"/>
    <w:p w14:paraId="55BEDBA4" w14:textId="77777777" w:rsidR="00D01945" w:rsidRDefault="00000000">
      <w:r>
        <w:t>The discount percentage should be provided as input.</w:t>
      </w:r>
    </w:p>
    <w:p w14:paraId="15FD0CFB" w14:textId="77777777" w:rsidR="00D01945" w:rsidRDefault="00D01945"/>
    <w:p w14:paraId="27E7A9F7" w14:textId="77777777" w:rsidR="00D01945" w:rsidRDefault="00000000">
      <w:r>
        <w:t>The static method should receive the prices of the products and calculate their combined price.</w:t>
      </w:r>
    </w:p>
    <w:p w14:paraId="7D7025B8" w14:textId="77777777" w:rsidR="00D01945" w:rsidRDefault="00000000">
      <w:r>
        <w:rPr>
          <w:b/>
        </w:rPr>
        <w:t>Input</w:t>
      </w:r>
    </w:p>
    <w:p w14:paraId="5263FE80" w14:textId="77777777" w:rsidR="00D01945" w:rsidRDefault="00000000">
      <w:r>
        <w:t>Product name, product ID, price, and discount percentage.</w:t>
      </w:r>
    </w:p>
    <w:p w14:paraId="61275BAD" w14:textId="77777777" w:rsidR="00D01945" w:rsidRDefault="00000000">
      <w:r>
        <w:rPr>
          <w:b/>
        </w:rPr>
        <w:t>Processing / Logic</w:t>
      </w:r>
    </w:p>
    <w:p w14:paraId="3DF4DA42" w14:textId="77777777" w:rsidR="00D01945" w:rsidRDefault="00000000">
      <w:r>
        <w:t>discountedPrice = price - (price × discount / 100)</w:t>
      </w:r>
    </w:p>
    <w:p w14:paraId="7565EAB8" w14:textId="77777777" w:rsidR="00D01945" w:rsidRDefault="00000000">
      <w:r>
        <w:rPr>
          <w:b/>
        </w:rPr>
        <w:t>Expected Output</w:t>
      </w:r>
    </w:p>
    <w:p w14:paraId="61EA7F64" w14:textId="77777777" w:rsidR="00D01945" w:rsidRDefault="00000000">
      <w:r>
        <w:t>Display product details and discounted price.</w:t>
      </w:r>
    </w:p>
    <w:p w14:paraId="7C26048E" w14:textId="77777777" w:rsidR="00D01945" w:rsidRDefault="00000000">
      <w:r>
        <w:rPr>
          <w:b/>
        </w:rPr>
        <w:lastRenderedPageBreak/>
        <w:t>Constraints</w:t>
      </w:r>
    </w:p>
    <w:p w14:paraId="5989A4A2" w14:textId="77777777" w:rsidR="00D01945" w:rsidRDefault="00000000">
      <w:r>
        <w:t>• Product price must be positive.</w:t>
      </w:r>
    </w:p>
    <w:p w14:paraId="107DCE2B" w14:textId="77777777" w:rsidR="00D01945" w:rsidRDefault="00000000">
      <w:r>
        <w:t>• Discount must be between 0 and 100.</w:t>
      </w:r>
    </w:p>
    <w:p w14:paraId="455B1000" w14:textId="77777777" w:rsidR="00D01945" w:rsidRDefault="00000000">
      <w:r>
        <w:t>• At least one product must be provided.</w:t>
      </w:r>
    </w:p>
    <w:p w14:paraId="5181BBAC" w14:textId="77777777" w:rsidR="00D01945" w:rsidRDefault="00000000">
      <w:r>
        <w:rPr>
          <w:b/>
        </w:rPr>
        <w:t>Example Test Cases</w:t>
      </w:r>
    </w:p>
    <w:p w14:paraId="79098FFF" w14:textId="77777777" w:rsidR="00D01945" w:rsidRDefault="00000000">
      <w:r>
        <w:rPr>
          <w:b/>
        </w:rPr>
        <w:t>Sample Input:</w:t>
      </w:r>
    </w:p>
    <w:p w14:paraId="7EE613A8" w14:textId="77777777" w:rsidR="00D01945" w:rsidRDefault="00000000">
      <w:r>
        <w:t>Laptop</w:t>
      </w:r>
      <w:r>
        <w:br/>
        <w:t>101</w:t>
      </w:r>
      <w:r>
        <w:br/>
        <w:t>50000</w:t>
      </w:r>
      <w:r>
        <w:br/>
        <w:t>10</w:t>
      </w:r>
    </w:p>
    <w:p w14:paraId="5B8D1522" w14:textId="77777777" w:rsidR="00D01945" w:rsidRDefault="00000000">
      <w:r>
        <w:rPr>
          <w:b/>
        </w:rPr>
        <w:t>Expected Output:</w:t>
      </w:r>
    </w:p>
    <w:p w14:paraId="4E7091FE" w14:textId="77777777" w:rsidR="00D01945" w:rsidRDefault="00000000">
      <w:r>
        <w:t>Product: Laptop</w:t>
      </w:r>
      <w:r>
        <w:br/>
        <w:t>Product ID: 101</w:t>
      </w:r>
      <w:r>
        <w:br/>
        <w:t>Original Price: 50000.0</w:t>
      </w:r>
      <w:r>
        <w:br/>
        <w:t>Discounted Price: 45000.0</w:t>
      </w:r>
    </w:p>
    <w:p w14:paraId="4F9D928B" w14:textId="77777777" w:rsidR="00D01945" w:rsidRDefault="00000000">
      <w:r>
        <w:rPr>
          <w:b/>
        </w:rPr>
        <w:t>Explanation:</w:t>
      </w:r>
    </w:p>
    <w:p w14:paraId="6B0BAD18" w14:textId="77777777" w:rsidR="00D01945" w:rsidRDefault="00000000">
      <w:r>
        <w:t>The product-specific calculation is performed using a non-static method because it operates on an object's data. A static method can be used for calculations that do not depend on one particular Product object.</w:t>
      </w:r>
    </w:p>
    <w:p w14:paraId="39FC6050" w14:textId="77777777" w:rsidR="00D01945" w:rsidRDefault="00000000">
      <w:r>
        <w:rPr>
          <w:b/>
        </w:rPr>
        <w:t>Test Case for Evaluations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1945" w14:paraId="1F923590" w14:textId="77777777">
        <w:tc>
          <w:tcPr>
            <w:tcW w:w="4320" w:type="dxa"/>
          </w:tcPr>
          <w:p w14:paraId="2207BACD" w14:textId="77777777" w:rsidR="00D01945" w:rsidRDefault="00000000">
            <w:r>
              <w:t>Input</w:t>
            </w:r>
          </w:p>
        </w:tc>
        <w:tc>
          <w:tcPr>
            <w:tcW w:w="4320" w:type="dxa"/>
          </w:tcPr>
          <w:p w14:paraId="1D9606DE" w14:textId="77777777" w:rsidR="00D01945" w:rsidRDefault="00000000">
            <w:r>
              <w:t>Expected Output</w:t>
            </w:r>
          </w:p>
        </w:tc>
      </w:tr>
      <w:tr w:rsidR="00D01945" w14:paraId="359983FF" w14:textId="77777777">
        <w:tc>
          <w:tcPr>
            <w:tcW w:w="4320" w:type="dxa"/>
          </w:tcPr>
          <w:p w14:paraId="471D90A8" w14:textId="77777777" w:rsidR="00D01945" w:rsidRDefault="00000000">
            <w:r>
              <w:t>Phone, 101, 30000, 10</w:t>
            </w:r>
          </w:p>
        </w:tc>
        <w:tc>
          <w:tcPr>
            <w:tcW w:w="4320" w:type="dxa"/>
          </w:tcPr>
          <w:p w14:paraId="54435179" w14:textId="77777777" w:rsidR="00D01945" w:rsidRDefault="00000000">
            <w:r>
              <w:t>Discounted Price = 27000.0</w:t>
            </w:r>
          </w:p>
        </w:tc>
      </w:tr>
      <w:tr w:rsidR="00D01945" w14:paraId="59656130" w14:textId="77777777">
        <w:tc>
          <w:tcPr>
            <w:tcW w:w="4320" w:type="dxa"/>
          </w:tcPr>
          <w:p w14:paraId="5D699CD6" w14:textId="77777777" w:rsidR="00D01945" w:rsidRDefault="00000000">
            <w:r>
              <w:t>Laptop, 102, 60000, 20</w:t>
            </w:r>
          </w:p>
        </w:tc>
        <w:tc>
          <w:tcPr>
            <w:tcW w:w="4320" w:type="dxa"/>
          </w:tcPr>
          <w:p w14:paraId="37B2975B" w14:textId="77777777" w:rsidR="00D01945" w:rsidRDefault="00000000">
            <w:r>
              <w:t>Discounted Price = 48000.0</w:t>
            </w:r>
          </w:p>
        </w:tc>
      </w:tr>
      <w:tr w:rsidR="00D01945" w14:paraId="155C7C3D" w14:textId="77777777">
        <w:tc>
          <w:tcPr>
            <w:tcW w:w="4320" w:type="dxa"/>
          </w:tcPr>
          <w:p w14:paraId="214E5431" w14:textId="77777777" w:rsidR="00D01945" w:rsidRDefault="00000000">
            <w:r>
              <w:t>Tablet, 103, 20000, 0</w:t>
            </w:r>
          </w:p>
        </w:tc>
        <w:tc>
          <w:tcPr>
            <w:tcW w:w="4320" w:type="dxa"/>
          </w:tcPr>
          <w:p w14:paraId="5500A8E7" w14:textId="77777777" w:rsidR="00D01945" w:rsidRDefault="00000000">
            <w:r>
              <w:t>Discounted Price = 20000.0</w:t>
            </w:r>
          </w:p>
        </w:tc>
      </w:tr>
    </w:tbl>
    <w:p w14:paraId="6EEF81ED" w14:textId="2B8995AE" w:rsidR="00D01945" w:rsidRDefault="00000000">
      <w:r>
        <w:br w:type="page"/>
      </w:r>
      <w:r>
        <w:rPr>
          <w:b/>
          <w:sz w:val="30"/>
        </w:rPr>
        <w:lastRenderedPageBreak/>
        <w:t xml:space="preserve">Question </w:t>
      </w:r>
      <w:r w:rsidR="006D7425">
        <w:rPr>
          <w:b/>
          <w:sz w:val="30"/>
        </w:rPr>
        <w:t>6</w:t>
      </w:r>
      <w:r>
        <w:rPr>
          <w:b/>
          <w:sz w:val="30"/>
        </w:rPr>
        <w:t>: College Utility Package for Student Information</w:t>
      </w:r>
    </w:p>
    <w:p w14:paraId="7558548F" w14:textId="77777777" w:rsidR="00D01945" w:rsidRDefault="00000000">
      <w:r>
        <w:rPr>
          <w:b/>
        </w:rPr>
        <w:t xml:space="preserve">Difficulty: </w:t>
      </w:r>
      <w:r>
        <w:t>Expert</w:t>
      </w:r>
    </w:p>
    <w:p w14:paraId="58B0EEB4" w14:textId="77777777" w:rsidR="00D01945" w:rsidRDefault="00000000">
      <w:r>
        <w:rPr>
          <w:b/>
        </w:rPr>
        <w:t>Problem Statement</w:t>
      </w:r>
    </w:p>
    <w:p w14:paraId="16C259DE" w14:textId="77777777" w:rsidR="00D01945" w:rsidRDefault="00000000">
      <w:r>
        <w:t>Create a Java program using packages and imports.</w:t>
      </w:r>
    </w:p>
    <w:p w14:paraId="38FE5165" w14:textId="77777777" w:rsidR="00D01945" w:rsidRDefault="00D01945"/>
    <w:p w14:paraId="0F856EEE" w14:textId="77777777" w:rsidR="00D01945" w:rsidRDefault="00000000">
      <w:r>
        <w:t>Create a package named college.</w:t>
      </w:r>
    </w:p>
    <w:p w14:paraId="0CFD4EC5" w14:textId="77777777" w:rsidR="00D01945" w:rsidRDefault="00D01945"/>
    <w:p w14:paraId="6CC398C8" w14:textId="77777777" w:rsidR="00D01945" w:rsidRDefault="00000000">
      <w:r>
        <w:t>Inside this package, create a class named CollegeUtils.</w:t>
      </w:r>
    </w:p>
    <w:p w14:paraId="26C919DC" w14:textId="77777777" w:rsidR="00D01945" w:rsidRDefault="00D01945"/>
    <w:p w14:paraId="0BF1C14D" w14:textId="77777777" w:rsidR="00D01945" w:rsidRDefault="00000000">
      <w:r>
        <w:t>The class should contain:</w:t>
      </w:r>
    </w:p>
    <w:p w14:paraId="5491592C" w14:textId="77777777" w:rsidR="00D01945" w:rsidRDefault="00000000">
      <w:r>
        <w:t>• A method to display the college name.</w:t>
      </w:r>
    </w:p>
    <w:p w14:paraId="6716E1A5" w14:textId="77777777" w:rsidR="00D01945" w:rsidRDefault="00000000">
      <w:r>
        <w:t>• A method to display the college location.</w:t>
      </w:r>
    </w:p>
    <w:p w14:paraId="73DB7006" w14:textId="77777777" w:rsidR="00D01945" w:rsidRDefault="00000000">
      <w:r>
        <w:t>• A static method to display the college established year.</w:t>
      </w:r>
    </w:p>
    <w:p w14:paraId="44658466" w14:textId="77777777" w:rsidR="00D01945" w:rsidRDefault="00D01945"/>
    <w:p w14:paraId="05951E64" w14:textId="77777777" w:rsidR="00D01945" w:rsidRDefault="00000000">
      <w:r>
        <w:t>Create another class outside the college package named Main.</w:t>
      </w:r>
    </w:p>
    <w:p w14:paraId="44BB93EE" w14:textId="77777777" w:rsidR="00D01945" w:rsidRDefault="00D01945"/>
    <w:p w14:paraId="6B26F4BD" w14:textId="77777777" w:rsidR="00D01945" w:rsidRDefault="00000000">
      <w:r>
        <w:t>Import the required class or classes from the college package and call their methods.</w:t>
      </w:r>
    </w:p>
    <w:p w14:paraId="5087EA59" w14:textId="77777777" w:rsidR="00D01945" w:rsidRDefault="00D01945"/>
    <w:p w14:paraId="0936438F" w14:textId="77777777" w:rsidR="00D01945" w:rsidRDefault="00000000">
      <w:r>
        <w:t>The program should demonstrate both:</w:t>
      </w:r>
    </w:p>
    <w:p w14:paraId="01CA75A8" w14:textId="77777777" w:rsidR="00D01945" w:rsidRDefault="00000000">
      <w:r>
        <w:t>• Normal method access through an object.</w:t>
      </w:r>
    </w:p>
    <w:p w14:paraId="4F10640E" w14:textId="77777777" w:rsidR="00D01945" w:rsidRDefault="00000000">
      <w:r>
        <w:t>• Static method access.</w:t>
      </w:r>
    </w:p>
    <w:p w14:paraId="42DB4581" w14:textId="77777777" w:rsidR="00D01945" w:rsidRDefault="00000000">
      <w:r>
        <w:rPr>
          <w:b/>
        </w:rPr>
        <w:t>Input</w:t>
      </w:r>
    </w:p>
    <w:p w14:paraId="71063D3A" w14:textId="77777777" w:rsidR="00D01945" w:rsidRDefault="00000000">
      <w:r>
        <w:t>No input.</w:t>
      </w:r>
    </w:p>
    <w:p w14:paraId="1767D255" w14:textId="77777777" w:rsidR="00D01945" w:rsidRDefault="00000000">
      <w:r>
        <w:rPr>
          <w:b/>
        </w:rPr>
        <w:t>Processing / Logic</w:t>
      </w:r>
    </w:p>
    <w:p w14:paraId="04FCCEE4" w14:textId="77777777" w:rsidR="00D01945" w:rsidRDefault="00000000">
      <w:r>
        <w:t>Create or import the required class and invoke its instance and static methods.</w:t>
      </w:r>
    </w:p>
    <w:p w14:paraId="7199A34B" w14:textId="77777777" w:rsidR="00D01945" w:rsidRDefault="00000000">
      <w:r>
        <w:rPr>
          <w:b/>
        </w:rPr>
        <w:lastRenderedPageBreak/>
        <w:t>Expected Output</w:t>
      </w:r>
    </w:p>
    <w:p w14:paraId="2E1A635E" w14:textId="77777777" w:rsidR="00D01945" w:rsidRDefault="00000000">
      <w:r>
        <w:t>Display the college name, location, and established year.</w:t>
      </w:r>
    </w:p>
    <w:p w14:paraId="4562CF03" w14:textId="77777777" w:rsidR="00D01945" w:rsidRDefault="00000000">
      <w:r>
        <w:rPr>
          <w:b/>
        </w:rPr>
        <w:t>Constraints</w:t>
      </w:r>
    </w:p>
    <w:p w14:paraId="7AAC72F7" w14:textId="77777777" w:rsidR="00D01945" w:rsidRDefault="00000000">
      <w:r>
        <w:t>• The package declaration must be placed correctly.</w:t>
      </w:r>
    </w:p>
    <w:p w14:paraId="44C35582" w14:textId="77777777" w:rsidR="00D01945" w:rsidRDefault="00000000">
      <w:r>
        <w:t>• Classes should be accessed using appropriate imports.</w:t>
      </w:r>
    </w:p>
    <w:p w14:paraId="14B425BC" w14:textId="77777777" w:rsidR="00D01945" w:rsidRDefault="00000000">
      <w:r>
        <w:t>• The static method should not require an object for invocation.</w:t>
      </w:r>
    </w:p>
    <w:p w14:paraId="5E18580A" w14:textId="77777777" w:rsidR="00D01945" w:rsidRDefault="00000000">
      <w:r>
        <w:rPr>
          <w:b/>
        </w:rPr>
        <w:t>Example Test Cases</w:t>
      </w:r>
    </w:p>
    <w:p w14:paraId="66F6610E" w14:textId="77777777" w:rsidR="00D01945" w:rsidRDefault="00000000">
      <w:r>
        <w:rPr>
          <w:b/>
        </w:rPr>
        <w:t>Sample Input:</w:t>
      </w:r>
    </w:p>
    <w:p w14:paraId="14F645BB" w14:textId="77777777" w:rsidR="00D01945" w:rsidRDefault="00000000">
      <w:r>
        <w:t>No input</w:t>
      </w:r>
    </w:p>
    <w:p w14:paraId="46DDE323" w14:textId="77777777" w:rsidR="00D01945" w:rsidRDefault="00000000">
      <w:r>
        <w:rPr>
          <w:b/>
        </w:rPr>
        <w:t>Expected Output:</w:t>
      </w:r>
    </w:p>
    <w:p w14:paraId="495F8523" w14:textId="77777777" w:rsidR="00D01945" w:rsidRDefault="00000000">
      <w:r>
        <w:t>College Name: ABC Engineering College</w:t>
      </w:r>
      <w:r>
        <w:br/>
        <w:t>College Location: Mathura</w:t>
      </w:r>
      <w:r>
        <w:br/>
        <w:t>Established Year: 2005</w:t>
      </w:r>
    </w:p>
    <w:p w14:paraId="70837E3B" w14:textId="77777777" w:rsidR="00D01945" w:rsidRDefault="00000000">
      <w:r>
        <w:rPr>
          <w:b/>
        </w:rPr>
        <w:t>Explanation:</w:t>
      </w:r>
    </w:p>
    <w:p w14:paraId="7F8E9A8F" w14:textId="77777777" w:rsidR="00D01945" w:rsidRDefault="00000000">
      <w:r>
        <w:t>CollegeUtils belongs to the college package, while Main belongs to another package or the default package. The required class is imported before it is used.</w:t>
      </w:r>
    </w:p>
    <w:p w14:paraId="1CCC6D57" w14:textId="77777777" w:rsidR="00D01945" w:rsidRDefault="00000000">
      <w:r>
        <w:rPr>
          <w:b/>
        </w:rPr>
        <w:t>Test Case for Evaluations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1945" w14:paraId="582C21F0" w14:textId="77777777">
        <w:tc>
          <w:tcPr>
            <w:tcW w:w="4320" w:type="dxa"/>
          </w:tcPr>
          <w:p w14:paraId="698B7327" w14:textId="77777777" w:rsidR="00D01945" w:rsidRDefault="00000000">
            <w:r>
              <w:t>Input</w:t>
            </w:r>
          </w:p>
        </w:tc>
        <w:tc>
          <w:tcPr>
            <w:tcW w:w="4320" w:type="dxa"/>
          </w:tcPr>
          <w:p w14:paraId="25CD8320" w14:textId="77777777" w:rsidR="00D01945" w:rsidRDefault="00000000">
            <w:r>
              <w:t>Expected Output</w:t>
            </w:r>
          </w:p>
        </w:tc>
      </w:tr>
      <w:tr w:rsidR="00D01945" w14:paraId="78D57A24" w14:textId="77777777">
        <w:tc>
          <w:tcPr>
            <w:tcW w:w="4320" w:type="dxa"/>
          </w:tcPr>
          <w:p w14:paraId="301EE0AF" w14:textId="77777777" w:rsidR="00D01945" w:rsidRDefault="00000000">
            <w:r>
              <w:t>No input</w:t>
            </w:r>
          </w:p>
        </w:tc>
        <w:tc>
          <w:tcPr>
            <w:tcW w:w="4320" w:type="dxa"/>
          </w:tcPr>
          <w:p w14:paraId="2B9E7404" w14:textId="77777777" w:rsidR="00D01945" w:rsidRDefault="00000000">
            <w:r>
              <w:t>College Name: ABC Engineering College; College Location: Mathura; Established Year: 2005</w:t>
            </w:r>
          </w:p>
        </w:tc>
      </w:tr>
    </w:tbl>
    <w:p w14:paraId="30BBBC3A" w14:textId="77777777" w:rsidR="00D01945" w:rsidRDefault="00000000">
      <w:r>
        <w:br w:type="page"/>
      </w:r>
    </w:p>
    <w:p w14:paraId="2D30CE5E" w14:textId="2CCC75DF" w:rsidR="00D01945" w:rsidRDefault="00000000">
      <w:r>
        <w:rPr>
          <w:b/>
          <w:sz w:val="30"/>
        </w:rPr>
        <w:lastRenderedPageBreak/>
        <w:t xml:space="preserve">Question </w:t>
      </w:r>
      <w:r w:rsidR="006D7425">
        <w:rPr>
          <w:b/>
          <w:sz w:val="30"/>
        </w:rPr>
        <w:t>7</w:t>
      </w:r>
      <w:r>
        <w:rPr>
          <w:b/>
          <w:sz w:val="30"/>
        </w:rPr>
        <w:t>: Flexible Electricity Bill Calculator Using Varargs</w:t>
      </w:r>
    </w:p>
    <w:p w14:paraId="4469C90F" w14:textId="77777777" w:rsidR="00D01945" w:rsidRDefault="00000000">
      <w:r>
        <w:rPr>
          <w:b/>
        </w:rPr>
        <w:t xml:space="preserve">Difficulty: </w:t>
      </w:r>
      <w:r>
        <w:t>Expert</w:t>
      </w:r>
    </w:p>
    <w:p w14:paraId="29532748" w14:textId="77777777" w:rsidR="00D01945" w:rsidRDefault="00000000">
      <w:r>
        <w:rPr>
          <w:b/>
        </w:rPr>
        <w:t>Problem Statement</w:t>
      </w:r>
    </w:p>
    <w:p w14:paraId="7616BF08" w14:textId="77777777" w:rsidR="00D01945" w:rsidRDefault="00000000">
      <w:r>
        <w:t>Create a Java program to calculate the electricity bill for a customer.</w:t>
      </w:r>
    </w:p>
    <w:p w14:paraId="61AB99DA" w14:textId="77777777" w:rsidR="00D01945" w:rsidRDefault="00D01945"/>
    <w:p w14:paraId="0F3A3B75" w14:textId="77777777" w:rsidR="00D01945" w:rsidRDefault="00000000">
      <w:r>
        <w:t>Create a class named ElectricityBill.</w:t>
      </w:r>
    </w:p>
    <w:p w14:paraId="4807A343" w14:textId="77777777" w:rsidR="00D01945" w:rsidRDefault="00D01945"/>
    <w:p w14:paraId="680F1E2D" w14:textId="77777777" w:rsidR="00D01945" w:rsidRDefault="00000000">
      <w:r>
        <w:t>The class should contain a method:</w:t>
      </w:r>
    </w:p>
    <w:p w14:paraId="27058036" w14:textId="77777777" w:rsidR="00D01945" w:rsidRDefault="00D01945"/>
    <w:p w14:paraId="1914659F" w14:textId="77777777" w:rsidR="00D01945" w:rsidRDefault="00000000">
      <w:r>
        <w:t>calculateBill(int... units)</w:t>
      </w:r>
    </w:p>
    <w:p w14:paraId="3E8B3B9C" w14:textId="77777777" w:rsidR="00D01945" w:rsidRDefault="00D01945"/>
    <w:p w14:paraId="7E7AA802" w14:textId="77777777" w:rsidR="00D01945" w:rsidRDefault="00000000">
      <w:r>
        <w:t>The method should accept a variable number of monthly electricity-unit values.</w:t>
      </w:r>
    </w:p>
    <w:p w14:paraId="428C5AD9" w14:textId="77777777" w:rsidR="00D01945" w:rsidRDefault="00D01945"/>
    <w:p w14:paraId="1D861611" w14:textId="77777777" w:rsidR="00D01945" w:rsidRDefault="00000000">
      <w:r>
        <w:t>For each month:</w:t>
      </w:r>
    </w:p>
    <w:p w14:paraId="3C095ED8" w14:textId="77777777" w:rsidR="00D01945" w:rsidRDefault="00000000">
      <w:r>
        <w:t>• If units are less than or equal to 100, charge ₹2 per unit.</w:t>
      </w:r>
    </w:p>
    <w:p w14:paraId="4E88680C" w14:textId="77777777" w:rsidR="00D01945" w:rsidRDefault="00000000">
      <w:r>
        <w:t>• For units above 100 and up to 200, charge ₹3 per unit.</w:t>
      </w:r>
    </w:p>
    <w:p w14:paraId="620C7D8F" w14:textId="77777777" w:rsidR="00D01945" w:rsidRDefault="00000000">
      <w:r>
        <w:t>• For units above 200, charge ₹5 per unit.</w:t>
      </w:r>
    </w:p>
    <w:p w14:paraId="1439B1B1" w14:textId="77777777" w:rsidR="00D01945" w:rsidRDefault="00D01945"/>
    <w:p w14:paraId="04628582" w14:textId="77777777" w:rsidR="00D01945" w:rsidRDefault="00000000">
      <w:r>
        <w:t>Calculate the bill for every supplied month and display the total bill.</w:t>
      </w:r>
    </w:p>
    <w:p w14:paraId="52A8742A" w14:textId="77777777" w:rsidR="00D01945" w:rsidRDefault="00D01945"/>
    <w:p w14:paraId="237D41FB" w14:textId="77777777" w:rsidR="00D01945" w:rsidRDefault="00000000">
      <w:r>
        <w:t>The number of months is not fixed, so the method must be capable of accepting any number of integer values.</w:t>
      </w:r>
    </w:p>
    <w:p w14:paraId="1759020B" w14:textId="77777777" w:rsidR="00D01945" w:rsidRDefault="00000000">
      <w:r>
        <w:rPr>
          <w:b/>
        </w:rPr>
        <w:t>Input</w:t>
      </w:r>
    </w:p>
    <w:p w14:paraId="4CB01AE4" w14:textId="77777777" w:rsidR="00D01945" w:rsidRDefault="00000000">
      <w:r>
        <w:t>Any number of monthly electricity-unit values.</w:t>
      </w:r>
    </w:p>
    <w:p w14:paraId="1B046DD4" w14:textId="77777777" w:rsidR="00D01945" w:rsidRDefault="00000000">
      <w:r>
        <w:rPr>
          <w:b/>
        </w:rPr>
        <w:t>Processing / Logic</w:t>
      </w:r>
    </w:p>
    <w:p w14:paraId="13F61F0E" w14:textId="77777777" w:rsidR="00D01945" w:rsidRDefault="00000000">
      <w:r>
        <w:t>For each monthly value, apply the appropriate rate according to the number of units consumed.</w:t>
      </w:r>
    </w:p>
    <w:p w14:paraId="64122909" w14:textId="77777777" w:rsidR="00D01945" w:rsidRDefault="00000000">
      <w:r>
        <w:rPr>
          <w:b/>
        </w:rPr>
        <w:lastRenderedPageBreak/>
        <w:t>Expected Output</w:t>
      </w:r>
    </w:p>
    <w:p w14:paraId="27BD2D04" w14:textId="77777777" w:rsidR="00D01945" w:rsidRDefault="00000000">
      <w:r>
        <w:t>Display each month's bill and the total bill.</w:t>
      </w:r>
    </w:p>
    <w:p w14:paraId="1F74B7C4" w14:textId="77777777" w:rsidR="00D01945" w:rsidRDefault="00000000">
      <w:r>
        <w:rPr>
          <w:b/>
        </w:rPr>
        <w:t>Constraints</w:t>
      </w:r>
    </w:p>
    <w:p w14:paraId="5BBA8E5A" w14:textId="77777777" w:rsidR="00D01945" w:rsidRDefault="00000000">
      <w:r>
        <w:t>• At least one monthly value must be provided.</w:t>
      </w:r>
    </w:p>
    <w:p w14:paraId="1EF3FCB9" w14:textId="77777777" w:rsidR="00D01945" w:rsidRDefault="00000000">
      <w:r>
        <w:t>• Units cannot be negative.</w:t>
      </w:r>
    </w:p>
    <w:p w14:paraId="1132F983" w14:textId="77777777" w:rsidR="00D01945" w:rsidRDefault="00000000">
      <w:r>
        <w:t>• The number of months is not fixed.</w:t>
      </w:r>
    </w:p>
    <w:p w14:paraId="6B9AC1D2" w14:textId="77777777" w:rsidR="00D01945" w:rsidRDefault="00000000">
      <w:r>
        <w:rPr>
          <w:b/>
        </w:rPr>
        <w:t>Example Test Cases</w:t>
      </w:r>
    </w:p>
    <w:p w14:paraId="2B0A8E13" w14:textId="77777777" w:rsidR="00D01945" w:rsidRDefault="00000000">
      <w:r>
        <w:rPr>
          <w:b/>
        </w:rPr>
        <w:t>Sample Input:</w:t>
      </w:r>
    </w:p>
    <w:p w14:paraId="4EF9413F" w14:textId="77777777" w:rsidR="00D01945" w:rsidRDefault="00000000">
      <w:r>
        <w:t>80 150 250</w:t>
      </w:r>
    </w:p>
    <w:p w14:paraId="4B48FFA1" w14:textId="77777777" w:rsidR="00D01945" w:rsidRDefault="00000000">
      <w:r>
        <w:rPr>
          <w:b/>
        </w:rPr>
        <w:t>Expected Output:</w:t>
      </w:r>
    </w:p>
    <w:p w14:paraId="4A8392FD" w14:textId="77777777" w:rsidR="00D01945" w:rsidRDefault="00000000">
      <w:r>
        <w:t>Month 1 Bill: 160</w:t>
      </w:r>
      <w:r>
        <w:br/>
        <w:t>Month 2 Bill: 350</w:t>
      </w:r>
      <w:r>
        <w:br/>
        <w:t>Month 3 Bill: 950</w:t>
      </w:r>
      <w:r>
        <w:br/>
        <w:t>Total Bill: 1460</w:t>
      </w:r>
    </w:p>
    <w:p w14:paraId="34AAC309" w14:textId="77777777" w:rsidR="00D01945" w:rsidRDefault="00000000">
      <w:r>
        <w:rPr>
          <w:b/>
        </w:rPr>
        <w:t>Explanation:</w:t>
      </w:r>
    </w:p>
    <w:p w14:paraId="160902EB" w14:textId="77777777" w:rsidR="00D01945" w:rsidRDefault="00000000">
      <w:r>
        <w:t>The method uses a variable-length argument list, allowing the program to receive any number of monthly electricity-unit values. Each value is processed according to the applicable billing rule.</w:t>
      </w:r>
    </w:p>
    <w:p w14:paraId="72C1B242" w14:textId="77777777" w:rsidR="00D01945" w:rsidRDefault="00000000">
      <w:r>
        <w:rPr>
          <w:b/>
        </w:rPr>
        <w:t>Test Case for Evaluations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1945" w14:paraId="35F8F001" w14:textId="77777777">
        <w:tc>
          <w:tcPr>
            <w:tcW w:w="4320" w:type="dxa"/>
          </w:tcPr>
          <w:p w14:paraId="0BE0735C" w14:textId="77777777" w:rsidR="00D01945" w:rsidRDefault="00000000">
            <w:r>
              <w:t>Input</w:t>
            </w:r>
          </w:p>
        </w:tc>
        <w:tc>
          <w:tcPr>
            <w:tcW w:w="4320" w:type="dxa"/>
          </w:tcPr>
          <w:p w14:paraId="3CB63AC2" w14:textId="77777777" w:rsidR="00D01945" w:rsidRDefault="00000000">
            <w:r>
              <w:t>Expected Output</w:t>
            </w:r>
          </w:p>
        </w:tc>
      </w:tr>
      <w:tr w:rsidR="00D01945" w14:paraId="5D8CA474" w14:textId="77777777">
        <w:tc>
          <w:tcPr>
            <w:tcW w:w="4320" w:type="dxa"/>
          </w:tcPr>
          <w:p w14:paraId="2A1C33CD" w14:textId="77777777" w:rsidR="00D01945" w:rsidRDefault="00000000">
            <w:r>
              <w:t>50</w:t>
            </w:r>
          </w:p>
        </w:tc>
        <w:tc>
          <w:tcPr>
            <w:tcW w:w="4320" w:type="dxa"/>
          </w:tcPr>
          <w:p w14:paraId="16FC065C" w14:textId="77777777" w:rsidR="00D01945" w:rsidRDefault="00000000">
            <w:r>
              <w:t>Total Bill = 100</w:t>
            </w:r>
          </w:p>
        </w:tc>
      </w:tr>
      <w:tr w:rsidR="00D01945" w14:paraId="175F50BB" w14:textId="77777777">
        <w:tc>
          <w:tcPr>
            <w:tcW w:w="4320" w:type="dxa"/>
          </w:tcPr>
          <w:p w14:paraId="778DD658" w14:textId="77777777" w:rsidR="00D01945" w:rsidRDefault="00000000">
            <w:r>
              <w:t>100 200</w:t>
            </w:r>
          </w:p>
        </w:tc>
        <w:tc>
          <w:tcPr>
            <w:tcW w:w="4320" w:type="dxa"/>
          </w:tcPr>
          <w:p w14:paraId="1764F6DE" w14:textId="77777777" w:rsidR="00D01945" w:rsidRDefault="00000000">
            <w:r>
              <w:t>Total Bill = 800</w:t>
            </w:r>
          </w:p>
        </w:tc>
      </w:tr>
      <w:tr w:rsidR="00D01945" w14:paraId="553C5BA0" w14:textId="77777777">
        <w:tc>
          <w:tcPr>
            <w:tcW w:w="4320" w:type="dxa"/>
          </w:tcPr>
          <w:p w14:paraId="3EA8E49C" w14:textId="77777777" w:rsidR="00D01945" w:rsidRDefault="00000000">
            <w:r>
              <w:t>80 150 250</w:t>
            </w:r>
          </w:p>
        </w:tc>
        <w:tc>
          <w:tcPr>
            <w:tcW w:w="4320" w:type="dxa"/>
          </w:tcPr>
          <w:p w14:paraId="705703DE" w14:textId="77777777" w:rsidR="00D01945" w:rsidRDefault="00000000">
            <w:r>
              <w:t>Total Bill = 1460</w:t>
            </w:r>
          </w:p>
        </w:tc>
      </w:tr>
      <w:tr w:rsidR="00D01945" w14:paraId="0AE66641" w14:textId="77777777">
        <w:tc>
          <w:tcPr>
            <w:tcW w:w="4320" w:type="dxa"/>
          </w:tcPr>
          <w:p w14:paraId="0793EC42" w14:textId="77777777" w:rsidR="00D01945" w:rsidRDefault="00000000">
            <w:r>
              <w:t>10 20 30 40 50</w:t>
            </w:r>
          </w:p>
        </w:tc>
        <w:tc>
          <w:tcPr>
            <w:tcW w:w="4320" w:type="dxa"/>
          </w:tcPr>
          <w:p w14:paraId="50DB5F5D" w14:textId="77777777" w:rsidR="00D01945" w:rsidRDefault="00000000">
            <w:r>
              <w:t>Total Bill = 300</w:t>
            </w:r>
          </w:p>
        </w:tc>
      </w:tr>
    </w:tbl>
    <w:p w14:paraId="43ED7B91" w14:textId="77777777" w:rsidR="002436D1" w:rsidRDefault="002436D1"/>
    <w:sectPr w:rsidR="002436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703862">
    <w:abstractNumId w:val="8"/>
  </w:num>
  <w:num w:numId="2" w16cid:durableId="2078892876">
    <w:abstractNumId w:val="6"/>
  </w:num>
  <w:num w:numId="3" w16cid:durableId="1173489427">
    <w:abstractNumId w:val="5"/>
  </w:num>
  <w:num w:numId="4" w16cid:durableId="643386722">
    <w:abstractNumId w:val="4"/>
  </w:num>
  <w:num w:numId="5" w16cid:durableId="177164983">
    <w:abstractNumId w:val="7"/>
  </w:num>
  <w:num w:numId="6" w16cid:durableId="1999848087">
    <w:abstractNumId w:val="3"/>
  </w:num>
  <w:num w:numId="7" w16cid:durableId="1739785497">
    <w:abstractNumId w:val="2"/>
  </w:num>
  <w:num w:numId="8" w16cid:durableId="1410153464">
    <w:abstractNumId w:val="1"/>
  </w:num>
  <w:num w:numId="9" w16cid:durableId="173015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6D1"/>
    <w:rsid w:val="0029639D"/>
    <w:rsid w:val="00326F90"/>
    <w:rsid w:val="006D7425"/>
    <w:rsid w:val="00AA1D8D"/>
    <w:rsid w:val="00B47730"/>
    <w:rsid w:val="00CB0664"/>
    <w:rsid w:val="00D01945"/>
    <w:rsid w:val="00F934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3C723"/>
  <w14:defaultImageDpi w14:val="300"/>
  <w15:docId w15:val="{2779721D-0651-4860-B87B-06DB9E8CB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1666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chaudhary</cp:lastModifiedBy>
  <cp:revision>2</cp:revision>
  <dcterms:created xsi:type="dcterms:W3CDTF">2013-12-23T23:15:00Z</dcterms:created>
  <dcterms:modified xsi:type="dcterms:W3CDTF">2026-09-24T01:33:00Z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bed00899-1f2b-4f5e-b426-ce937aa64e48</vt:lpwstr>
  </property>
</Properties>
</file>